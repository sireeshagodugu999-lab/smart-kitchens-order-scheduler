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C606" w14:textId="77777777" w:rsidR="00E945E7" w:rsidRDefault="00000000">
      <w:pPr>
        <w:jc w:val="center"/>
      </w:pPr>
      <w:r>
        <w:rPr>
          <w:b/>
          <w:sz w:val="44"/>
        </w:rPr>
        <w:t>RESTAURANT KITCHEN ORDER SCHEDULER</w:t>
      </w:r>
    </w:p>
    <w:p w14:paraId="54F1BE94" w14:textId="77777777" w:rsidR="00E945E7" w:rsidRDefault="00000000">
      <w:pPr>
        <w:jc w:val="center"/>
      </w:pPr>
      <w:r>
        <w:rPr>
          <w:b/>
          <w:sz w:val="32"/>
        </w:rPr>
        <w:t>Final Project Report</w:t>
      </w:r>
    </w:p>
    <w:p w14:paraId="59290AE8" w14:textId="77777777" w:rsidR="00E945E7" w:rsidRDefault="00E945E7"/>
    <w:p w14:paraId="21F0F595" w14:textId="77777777" w:rsidR="00830581" w:rsidRDefault="00000000" w:rsidP="00830581">
      <w:pPr>
        <w:jc w:val="center"/>
      </w:pPr>
      <w:r>
        <w:rPr>
          <w:b/>
          <w:sz w:val="24"/>
        </w:rPr>
        <w:t>Based on Priority Queue, Greedy Algorithm &amp; Job Sequencing</w:t>
      </w:r>
    </w:p>
    <w:p w14:paraId="04993EB4" w14:textId="77777777" w:rsidR="00830581" w:rsidRDefault="00830581" w:rsidP="00830581">
      <w:pPr>
        <w:jc w:val="center"/>
      </w:pPr>
    </w:p>
    <w:p w14:paraId="2AE59A3D" w14:textId="77777777" w:rsidR="00830581" w:rsidRDefault="00830581" w:rsidP="00830581">
      <w:r>
        <w:t xml:space="preserve">                              </w:t>
      </w:r>
      <w:r w:rsidR="00000000">
        <w:rPr>
          <w:sz w:val="22"/>
        </w:rPr>
        <w:t>Student Name(s)</w:t>
      </w:r>
      <w:r w:rsidR="00814D2C">
        <w:rPr>
          <w:sz w:val="22"/>
        </w:rPr>
        <w:t>:     G. Sireesha</w:t>
      </w:r>
    </w:p>
    <w:p w14:paraId="667F534E" w14:textId="77777777" w:rsidR="00830581" w:rsidRDefault="00830581" w:rsidP="00830581">
      <w:pPr>
        <w:rPr>
          <w:sz w:val="22"/>
        </w:rPr>
      </w:pPr>
      <w:r>
        <w:t xml:space="preserve">                                                                </w:t>
      </w:r>
      <w:r w:rsidR="00814D2C">
        <w:rPr>
          <w:sz w:val="22"/>
        </w:rPr>
        <w:t xml:space="preserve"> K. Lava</w:t>
      </w:r>
      <w:r>
        <w:rPr>
          <w:sz w:val="22"/>
        </w:rPr>
        <w:t>nya</w:t>
      </w:r>
    </w:p>
    <w:p w14:paraId="641459F4" w14:textId="30D6CA1A" w:rsidR="00830581" w:rsidRDefault="00830581" w:rsidP="00830581">
      <w:r>
        <w:rPr>
          <w:sz w:val="22"/>
        </w:rPr>
        <w:t xml:space="preserve">                                                             </w:t>
      </w:r>
      <w:r w:rsidR="00814D2C">
        <w:rPr>
          <w:sz w:val="22"/>
        </w:rPr>
        <w:t xml:space="preserve">  L</w:t>
      </w:r>
      <w:r>
        <w:rPr>
          <w:sz w:val="22"/>
        </w:rPr>
        <w:t xml:space="preserve">. </w:t>
      </w:r>
      <w:r w:rsidR="00814D2C">
        <w:rPr>
          <w:sz w:val="22"/>
        </w:rPr>
        <w:t xml:space="preserve">Tulasi </w:t>
      </w:r>
    </w:p>
    <w:p w14:paraId="4102E562" w14:textId="5FD5ED50" w:rsidR="002F2C42" w:rsidRPr="00830581" w:rsidRDefault="00830581" w:rsidP="00830581">
      <w:r>
        <w:t xml:space="preserve">                                                                 </w:t>
      </w:r>
      <w:r w:rsidR="002F2C42">
        <w:rPr>
          <w:sz w:val="22"/>
        </w:rPr>
        <w:t xml:space="preserve">  M</w:t>
      </w:r>
      <w:r>
        <w:rPr>
          <w:sz w:val="22"/>
        </w:rPr>
        <w:t xml:space="preserve">. </w:t>
      </w:r>
      <w:r w:rsidR="002F2C42">
        <w:rPr>
          <w:sz w:val="22"/>
        </w:rPr>
        <w:t xml:space="preserve">Bindhu </w:t>
      </w:r>
      <w:proofErr w:type="spellStart"/>
      <w:r w:rsidR="002F2C42">
        <w:rPr>
          <w:sz w:val="22"/>
        </w:rPr>
        <w:t>sree</w:t>
      </w:r>
      <w:proofErr w:type="spellEnd"/>
    </w:p>
    <w:p w14:paraId="58466F80" w14:textId="483DB73C" w:rsidR="00814D2C" w:rsidRDefault="00814D2C" w:rsidP="00814D2C">
      <w:pPr>
        <w:jc w:val="center"/>
        <w:rPr>
          <w:sz w:val="22"/>
        </w:rPr>
      </w:pPr>
      <w:r>
        <w:rPr>
          <w:sz w:val="22"/>
        </w:rPr>
        <w:t xml:space="preserve">                                        </w:t>
      </w:r>
    </w:p>
    <w:p w14:paraId="08F0E34F" w14:textId="77777777" w:rsidR="002F2C42" w:rsidRDefault="00814D2C" w:rsidP="00814D2C">
      <w:pPr>
        <w:rPr>
          <w:sz w:val="22"/>
        </w:rPr>
      </w:pPr>
      <w:r>
        <w:rPr>
          <w:sz w:val="22"/>
        </w:rPr>
        <w:t xml:space="preserve">                                </w:t>
      </w:r>
      <w:r w:rsidR="00000000">
        <w:rPr>
          <w:sz w:val="22"/>
        </w:rPr>
        <w:t xml:space="preserve">Roll Number(s): </w:t>
      </w:r>
      <w:r>
        <w:rPr>
          <w:sz w:val="22"/>
        </w:rPr>
        <w:t>25MVCSMR</w:t>
      </w:r>
      <w:r w:rsidR="002F2C42">
        <w:rPr>
          <w:sz w:val="22"/>
        </w:rPr>
        <w:t>0117</w:t>
      </w:r>
    </w:p>
    <w:p w14:paraId="4E3338CD" w14:textId="77777777" w:rsidR="002F2C42" w:rsidRDefault="002F2C42" w:rsidP="002F2C42">
      <w:pPr>
        <w:rPr>
          <w:sz w:val="22"/>
        </w:rPr>
      </w:pPr>
      <w:r>
        <w:rPr>
          <w:sz w:val="22"/>
        </w:rPr>
        <w:t xml:space="preserve">                                                           </w:t>
      </w:r>
      <w:r w:rsidR="00814D2C">
        <w:rPr>
          <w:sz w:val="22"/>
        </w:rPr>
        <w:t>25MVCSMR012</w:t>
      </w:r>
      <w:r>
        <w:rPr>
          <w:sz w:val="22"/>
        </w:rPr>
        <w:t>5</w:t>
      </w:r>
    </w:p>
    <w:p w14:paraId="6874E3C4" w14:textId="77777777" w:rsidR="002F2C42" w:rsidRDefault="002F2C42" w:rsidP="002F2C42">
      <w:pPr>
        <w:rPr>
          <w:sz w:val="22"/>
        </w:rPr>
      </w:pPr>
      <w:r>
        <w:rPr>
          <w:sz w:val="22"/>
        </w:rPr>
        <w:t xml:space="preserve">                                                           </w:t>
      </w:r>
      <w:r w:rsidR="00814D2C">
        <w:rPr>
          <w:sz w:val="22"/>
        </w:rPr>
        <w:t xml:space="preserve"> 25MVCSMR014</w:t>
      </w:r>
      <w:r>
        <w:rPr>
          <w:sz w:val="22"/>
        </w:rPr>
        <w:t xml:space="preserve">0 </w:t>
      </w:r>
    </w:p>
    <w:p w14:paraId="65F24132" w14:textId="7E77571D" w:rsidR="00814D2C" w:rsidRPr="002F2C42" w:rsidRDefault="002F2C42" w:rsidP="002F2C42">
      <w:pPr>
        <w:rPr>
          <w:sz w:val="22"/>
        </w:rPr>
      </w:pPr>
      <w:r>
        <w:rPr>
          <w:sz w:val="22"/>
        </w:rPr>
        <w:t xml:space="preserve">                                                           </w:t>
      </w:r>
      <w:r w:rsidR="00814D2C">
        <w:rPr>
          <w:sz w:val="22"/>
        </w:rPr>
        <w:t xml:space="preserve"> 25MVCSM</w:t>
      </w:r>
      <w:r>
        <w:rPr>
          <w:sz w:val="22"/>
        </w:rPr>
        <w:t>R0</w:t>
      </w:r>
      <w:r w:rsidR="00814D2C">
        <w:rPr>
          <w:sz w:val="22"/>
        </w:rPr>
        <w:t>142</w:t>
      </w:r>
    </w:p>
    <w:p w14:paraId="178F2976" w14:textId="77777777" w:rsidR="002F2C42" w:rsidRDefault="00814D2C" w:rsidP="002F2C42">
      <w:r>
        <w:rPr>
          <w:sz w:val="22"/>
        </w:rPr>
        <w:t xml:space="preserve">                                   </w:t>
      </w:r>
      <w:r w:rsidR="00000000">
        <w:rPr>
          <w:sz w:val="22"/>
        </w:rPr>
        <w:t>Department:</w:t>
      </w:r>
      <w:r>
        <w:rPr>
          <w:sz w:val="22"/>
        </w:rPr>
        <w:t xml:space="preserve"> CSE [AIML]</w:t>
      </w:r>
    </w:p>
    <w:p w14:paraId="09A80BD7" w14:textId="2A2DEF5D" w:rsidR="00814D2C" w:rsidRDefault="002F2C42" w:rsidP="002F2C42">
      <w:r>
        <w:t xml:space="preserve">                                     </w:t>
      </w:r>
      <w:r w:rsidR="00000000">
        <w:rPr>
          <w:sz w:val="22"/>
        </w:rPr>
        <w:t>College</w:t>
      </w:r>
      <w:r w:rsidR="00814D2C">
        <w:rPr>
          <w:sz w:val="22"/>
        </w:rPr>
        <w:t>: Malla Reddy Technical Campus</w:t>
      </w:r>
    </w:p>
    <w:p w14:paraId="67CCCEF6" w14:textId="6019425B" w:rsidR="00E945E7" w:rsidRDefault="00814D2C" w:rsidP="00814D2C">
      <w:r>
        <w:t xml:space="preserve">                                    </w:t>
      </w:r>
      <w:r w:rsidR="00000000">
        <w:rPr>
          <w:sz w:val="22"/>
        </w:rPr>
        <w:t xml:space="preserve">Guide Name: </w:t>
      </w:r>
      <w:r>
        <w:rPr>
          <w:sz w:val="22"/>
        </w:rPr>
        <w:t>ANAND SIR</w:t>
      </w:r>
    </w:p>
    <w:p w14:paraId="3E0BFD48" w14:textId="49318FEF" w:rsidR="00E945E7" w:rsidRDefault="00814D2C" w:rsidP="002F2C42">
      <w:pPr>
        <w:rPr>
          <w:sz w:val="22"/>
        </w:rPr>
      </w:pPr>
      <w:r>
        <w:rPr>
          <w:sz w:val="22"/>
        </w:rPr>
        <w:t xml:space="preserve">                                   </w:t>
      </w:r>
      <w:r w:rsidR="00000000">
        <w:rPr>
          <w:sz w:val="22"/>
        </w:rPr>
        <w:t>Academic Year: 2026–2</w:t>
      </w:r>
      <w:r w:rsidR="002F2C42">
        <w:rPr>
          <w:sz w:val="22"/>
        </w:rPr>
        <w:t>027</w:t>
      </w:r>
    </w:p>
    <w:p w14:paraId="0299653D" w14:textId="77777777" w:rsidR="002F2C42" w:rsidRDefault="002F2C42" w:rsidP="002F2C42">
      <w:pPr>
        <w:rPr>
          <w:sz w:val="22"/>
        </w:rPr>
      </w:pPr>
    </w:p>
    <w:p w14:paraId="561C3A16" w14:textId="77777777" w:rsidR="002F2C42" w:rsidRDefault="002F2C42" w:rsidP="002F2C42">
      <w:pPr>
        <w:rPr>
          <w:sz w:val="22"/>
        </w:rPr>
      </w:pPr>
    </w:p>
    <w:p w14:paraId="0E3EBB28" w14:textId="77777777" w:rsidR="002F2C42" w:rsidRDefault="002F2C42" w:rsidP="002F2C42">
      <w:pPr>
        <w:rPr>
          <w:sz w:val="22"/>
        </w:rPr>
      </w:pPr>
    </w:p>
    <w:p w14:paraId="3ED535E5" w14:textId="77777777" w:rsidR="002F2C42" w:rsidRDefault="002F2C42" w:rsidP="002F2C42">
      <w:pPr>
        <w:rPr>
          <w:sz w:val="22"/>
        </w:rPr>
      </w:pPr>
    </w:p>
    <w:p w14:paraId="4328CB71" w14:textId="77777777" w:rsidR="002F2C42" w:rsidRDefault="002F2C42" w:rsidP="002F2C42">
      <w:pPr>
        <w:rPr>
          <w:sz w:val="22"/>
        </w:rPr>
      </w:pPr>
    </w:p>
    <w:p w14:paraId="2EA846BA" w14:textId="77777777" w:rsidR="002F2C42" w:rsidRDefault="002F2C42" w:rsidP="002F2C42">
      <w:pPr>
        <w:rPr>
          <w:sz w:val="22"/>
        </w:rPr>
      </w:pPr>
    </w:p>
    <w:p w14:paraId="1864E446" w14:textId="77777777" w:rsidR="002F2C42" w:rsidRDefault="002F2C42" w:rsidP="002F2C42">
      <w:pPr>
        <w:rPr>
          <w:sz w:val="22"/>
        </w:rPr>
      </w:pPr>
    </w:p>
    <w:p w14:paraId="23BFC486" w14:textId="77777777" w:rsidR="002F2C42" w:rsidRDefault="002F2C42" w:rsidP="002F2C42">
      <w:pPr>
        <w:rPr>
          <w:sz w:val="22"/>
        </w:rPr>
      </w:pPr>
    </w:p>
    <w:p w14:paraId="37ADBCA6" w14:textId="4F4FD9DB" w:rsidR="002F2C42" w:rsidRDefault="002F2C42" w:rsidP="002F2C42">
      <w:r>
        <w:rPr>
          <w:sz w:val="22"/>
        </w:rPr>
        <w:t xml:space="preserve">  </w:t>
      </w:r>
    </w:p>
    <w:p w14:paraId="19C784BE" w14:textId="77777777" w:rsidR="002F2C42" w:rsidRDefault="00000000" w:rsidP="002F2C42">
      <w:r>
        <w:lastRenderedPageBreak/>
        <w:t>Suggested Technologies: Python, Flask, Rea</w:t>
      </w:r>
      <w:r w:rsidR="002F2C42">
        <w:t>ct</w:t>
      </w:r>
    </w:p>
    <w:p w14:paraId="7A85E617" w14:textId="41E21835" w:rsidR="00E945E7" w:rsidRPr="002F2C42" w:rsidRDefault="00000000" w:rsidP="002F2C42">
      <w:pPr>
        <w:rPr>
          <w:rFonts w:ascii="Arial Black" w:hAnsi="Arial Black"/>
        </w:rPr>
      </w:pPr>
      <w:r>
        <w:t xml:space="preserve">2. </w:t>
      </w:r>
      <w:r w:rsidRPr="002F2C42">
        <w:rPr>
          <w:rFonts w:ascii="Arial Black" w:hAnsi="Arial Black"/>
        </w:rPr>
        <w:t>Abstract &amp; Introduction</w:t>
      </w:r>
    </w:p>
    <w:p w14:paraId="7DD8FA8F" w14:textId="77777777" w:rsidR="00E945E7" w:rsidRPr="002F2C42" w:rsidRDefault="00000000">
      <w:pPr>
        <w:pStyle w:val="Heading2"/>
        <w:rPr>
          <w:rFonts w:ascii="Arial Black" w:hAnsi="Arial Black"/>
        </w:rPr>
      </w:pPr>
      <w:r w:rsidRPr="002F2C42">
        <w:rPr>
          <w:rFonts w:ascii="Arial Black" w:hAnsi="Arial Black"/>
        </w:rPr>
        <w:t>2.1 Abstract</w:t>
      </w:r>
    </w:p>
    <w:p w14:paraId="08114A0C" w14:textId="77777777" w:rsidR="00E945E7" w:rsidRDefault="00000000">
      <w:r>
        <w:t>The Restaurant Kitchen Order Scheduler is an algorithm-based system designed to efficiently schedule kitchen orders according to preparation time, urgency, and promised delivery time. The project uses Priority Queue, Greedy Algorithm, and Job Sequencing concepts to decide which order should be prepared first. The system aims to reduce customer delays, improve kitchen efficiency, and prioritize urgent orders. The decisions made by the algorithms are displayed clearly so that users can understand how the final schedule was created.</w:t>
      </w:r>
    </w:p>
    <w:p w14:paraId="1A5258D9" w14:textId="77777777" w:rsidR="00E945E7" w:rsidRDefault="00000000">
      <w:pPr>
        <w:pStyle w:val="Heading2"/>
      </w:pPr>
      <w:r>
        <w:t>2.2 Project Overview</w:t>
      </w:r>
    </w:p>
    <w:p w14:paraId="64272FEE" w14:textId="77777777" w:rsidR="00E945E7" w:rsidRDefault="00000000">
      <w:r>
        <w:t>In a restaurant, multiple orders may arrive at the same time, and each order can have different preparation times, priorities, and delivery deadlines. The project provides a scheduling system that:</w:t>
      </w:r>
    </w:p>
    <w:p w14:paraId="4E66B904" w14:textId="77777777" w:rsidR="00E945E7" w:rsidRDefault="00000000">
      <w:pPr>
        <w:pStyle w:val="ListBullet"/>
      </w:pPr>
      <w:r>
        <w:t>Accepts details of different food orders.</w:t>
      </w:r>
    </w:p>
    <w:p w14:paraId="55D4BC72" w14:textId="77777777" w:rsidR="00E945E7" w:rsidRDefault="00000000">
      <w:pPr>
        <w:pStyle w:val="ListBullet"/>
      </w:pPr>
      <w:r>
        <w:t>Assigns priority based on urgency and delivery time.</w:t>
      </w:r>
    </w:p>
    <w:p w14:paraId="5D4E5421" w14:textId="77777777" w:rsidR="00E945E7" w:rsidRDefault="00000000">
      <w:pPr>
        <w:pStyle w:val="ListBullet"/>
      </w:pPr>
      <w:r>
        <w:t>Uses a Priority Queue to select the next order.</w:t>
      </w:r>
    </w:p>
    <w:p w14:paraId="20FE535A" w14:textId="77777777" w:rsidR="00E945E7" w:rsidRDefault="00000000">
      <w:pPr>
        <w:pStyle w:val="ListBullet"/>
      </w:pPr>
      <w:r>
        <w:t>Uses a Greedy approach to make the best immediate scheduling decision.</w:t>
      </w:r>
    </w:p>
    <w:p w14:paraId="57D0639C" w14:textId="77777777" w:rsidR="00E945E7" w:rsidRDefault="00000000">
      <w:pPr>
        <w:pStyle w:val="ListBullet"/>
      </w:pPr>
      <w:r>
        <w:t>Uses Job Sequencing to place orders into feasible time slots.</w:t>
      </w:r>
    </w:p>
    <w:p w14:paraId="708A2F2F" w14:textId="77777777" w:rsidR="00E945E7" w:rsidRDefault="00000000">
      <w:pPr>
        <w:pStyle w:val="ListBullet"/>
      </w:pPr>
      <w:r>
        <w:t>Displays the final order sequence and scheduling decisions.</w:t>
      </w:r>
    </w:p>
    <w:p w14:paraId="00412446" w14:textId="77777777" w:rsidR="00E945E7" w:rsidRDefault="00000000">
      <w:pPr>
        <w:pStyle w:val="Heading2"/>
      </w:pPr>
      <w:r>
        <w:t>2.3 Problem Background</w:t>
      </w:r>
    </w:p>
    <w:p w14:paraId="5E195131" w14:textId="77777777" w:rsidR="00E945E7" w:rsidRDefault="00000000">
      <w:r>
        <w:t>Restaurant kitchens often handle many orders simultaneously. If orders are prepared without considering their urgency or promised delivery time, some customers may receive their food late. Manually deciding the order sequence can also lead to inefficient use of kitchen resources. Therefore, an algorithmic solution is needed to determine which order should be prepared first and how orders can be scheduled efficiently while considering deadlines and priorities.</w:t>
      </w:r>
    </w:p>
    <w:p w14:paraId="0C4CB4C0" w14:textId="77777777" w:rsidR="00E945E7" w:rsidRDefault="00000000">
      <w:pPr>
        <w:pStyle w:val="Heading2"/>
      </w:pPr>
      <w:r>
        <w:t>2.4 Proposed Solution</w:t>
      </w:r>
    </w:p>
    <w:p w14:paraId="75BED37B" w14:textId="77777777" w:rsidR="00E945E7" w:rsidRDefault="00000000">
      <w:r>
        <w:t>The proposed system uses three important algorithmic concepts:</w:t>
      </w:r>
    </w:p>
    <w:p w14:paraId="34C41C8E" w14:textId="77777777" w:rsidR="00E945E7" w:rsidRDefault="00000000">
      <w:r>
        <w:t>Priority Queue: Selects the order with the highest priority or urgency.</w:t>
      </w:r>
    </w:p>
    <w:p w14:paraId="62884BA0" w14:textId="77777777" w:rsidR="00E945E7" w:rsidRDefault="00000000">
      <w:r>
        <w:t>Greedy Algorithm: Makes the best locally feasible choice at each step.</w:t>
      </w:r>
    </w:p>
    <w:p w14:paraId="21CA2360" w14:textId="77777777" w:rsidR="00E945E7" w:rsidRDefault="00000000">
      <w:r>
        <w:t>Job Sequencing: Assigns orders to available time slots while considering their deadlines and priorities.</w:t>
      </w:r>
    </w:p>
    <w:p w14:paraId="62BBE314" w14:textId="77777777" w:rsidR="00E945E7" w:rsidRDefault="00000000">
      <w:r>
        <w:t>The system records each scheduling decision and provides the final order sequence, completion time, deadline status, and delay information.</w:t>
      </w:r>
    </w:p>
    <w:p w14:paraId="5D0361DC" w14:textId="77777777" w:rsidR="00E945E7" w:rsidRDefault="00000000">
      <w:pPr>
        <w:pStyle w:val="Heading2"/>
      </w:pPr>
      <w:r>
        <w:t>2.5 Purpose of the Project</w:t>
      </w:r>
    </w:p>
    <w:p w14:paraId="65CE2ED4" w14:textId="77777777" w:rsidR="00E945E7" w:rsidRDefault="00000000">
      <w:r>
        <w:t>The main purpose of this project is to develop a simple and understandable restaurant kitchen scheduling system that can:</w:t>
      </w:r>
    </w:p>
    <w:p w14:paraId="31E76929" w14:textId="77777777" w:rsidR="00E945E7" w:rsidRDefault="00000000">
      <w:pPr>
        <w:pStyle w:val="ListBullet"/>
      </w:pPr>
      <w:r>
        <w:t>Reduce order delays.</w:t>
      </w:r>
    </w:p>
    <w:p w14:paraId="15BA2430" w14:textId="77777777" w:rsidR="00E945E7" w:rsidRDefault="00000000">
      <w:pPr>
        <w:pStyle w:val="ListBullet"/>
      </w:pPr>
      <w:r>
        <w:t>Prioritize urgent orders.</w:t>
      </w:r>
    </w:p>
    <w:p w14:paraId="210AF432" w14:textId="77777777" w:rsidR="00E945E7" w:rsidRDefault="00000000">
      <w:pPr>
        <w:pStyle w:val="ListBullet"/>
      </w:pPr>
      <w:r>
        <w:t>Improve kitchen workflow.</w:t>
      </w:r>
    </w:p>
    <w:p w14:paraId="3C46E2D4" w14:textId="77777777" w:rsidR="00E945E7" w:rsidRDefault="00000000">
      <w:pPr>
        <w:pStyle w:val="ListBullet"/>
      </w:pPr>
      <w:r>
        <w:t>Demonstrate practical applications of DAA algorithms.</w:t>
      </w:r>
    </w:p>
    <w:p w14:paraId="0678AF7E" w14:textId="77777777" w:rsidR="00E945E7" w:rsidRDefault="00000000">
      <w:pPr>
        <w:pStyle w:val="ListBullet"/>
      </w:pPr>
      <w:r>
        <w:lastRenderedPageBreak/>
        <w:t>Make algorithmic decisions visible to the user.</w:t>
      </w:r>
    </w:p>
    <w:p w14:paraId="5EF12B65" w14:textId="77777777" w:rsidR="00E945E7" w:rsidRDefault="00000000">
      <w:pPr>
        <w:pStyle w:val="ListBullet"/>
      </w:pPr>
      <w:r>
        <w:t>Help restaurants manage multiple orders more efficiently.</w:t>
      </w:r>
    </w:p>
    <w:p w14:paraId="651AAB7D" w14:textId="77777777" w:rsidR="00E945E7" w:rsidRDefault="00000000">
      <w:pPr>
        <w:pStyle w:val="Heading1"/>
      </w:pPr>
      <w:r>
        <w:t>3. Problem Statement, Objectives &amp; Scope</w:t>
      </w:r>
    </w:p>
    <w:p w14:paraId="4B31C688" w14:textId="77777777" w:rsidR="00E945E7" w:rsidRDefault="00000000">
      <w:pPr>
        <w:pStyle w:val="Heading2"/>
      </w:pPr>
      <w:r>
        <w:t>3.1 Problem Statement</w:t>
      </w:r>
    </w:p>
    <w:p w14:paraId="4F9A2D5E" w14:textId="77777777" w:rsidR="00E945E7" w:rsidRDefault="00000000">
      <w:r>
        <w:t>Restaurants receive multiple kitchen orders with different preparation times, urgency levels, priorities, and promised delivery times. Processing these orders in an unsuitable sequence can cause delays and customer dissatisfaction.</w:t>
      </w:r>
    </w:p>
    <w:p w14:paraId="68CB4072" w14:textId="77777777" w:rsidR="00E945E7" w:rsidRDefault="00000000">
      <w:r>
        <w:t>The Restaurant Kitchen Order Scheduler aims to automatically arrange kitchen orders in an efficient sequence using Priority Queue, Greedy Algorithm, and Job Sequencing techniques. The system selects the most suitable order to prepare based on defined priority rules while considering deadlines and preparation time. It also displays the scheduling decisions so that users can understand why a particular order was selected.</w:t>
      </w:r>
    </w:p>
    <w:p w14:paraId="58743253" w14:textId="77777777" w:rsidR="00E945E7" w:rsidRDefault="00000000">
      <w:pPr>
        <w:pStyle w:val="Heading2"/>
      </w:pPr>
      <w:r>
        <w:t>3.2 Project Objectives</w:t>
      </w:r>
    </w:p>
    <w:p w14:paraId="7CBB7CFB" w14:textId="77777777" w:rsidR="00E945E7" w:rsidRDefault="00000000">
      <w:pPr>
        <w:pStyle w:val="ListBullet"/>
      </w:pPr>
      <w:r>
        <w:t>Efficiently schedule multiple restaurant kitchen orders.</w:t>
      </w:r>
    </w:p>
    <w:p w14:paraId="3FB6996D" w14:textId="77777777" w:rsidR="00E945E7" w:rsidRDefault="00000000">
      <w:pPr>
        <w:pStyle w:val="ListBullet"/>
      </w:pPr>
      <w:r>
        <w:t>Prioritize orders based on urgency, preparation time, and delivery deadline.</w:t>
      </w:r>
    </w:p>
    <w:p w14:paraId="5B28C855" w14:textId="77777777" w:rsidR="00E945E7" w:rsidRDefault="00000000">
      <w:pPr>
        <w:pStyle w:val="ListBullet"/>
      </w:pPr>
      <w:r>
        <w:t>Use a Priority Queue for selecting high-priority orders.</w:t>
      </w:r>
    </w:p>
    <w:p w14:paraId="469A47A2" w14:textId="77777777" w:rsidR="00E945E7" w:rsidRDefault="00000000">
      <w:pPr>
        <w:pStyle w:val="ListBullet"/>
      </w:pPr>
      <w:r>
        <w:t>Apply a Greedy Algorithm to make the best feasible scheduling decision at each step.</w:t>
      </w:r>
    </w:p>
    <w:p w14:paraId="27BAFB21" w14:textId="77777777" w:rsidR="00E945E7" w:rsidRDefault="00000000">
      <w:pPr>
        <w:pStyle w:val="ListBullet"/>
      </w:pPr>
      <w:r>
        <w:t>Use Job Sequencing to arrange orders while considering their deadlines.</w:t>
      </w:r>
    </w:p>
    <w:p w14:paraId="4B40DC55" w14:textId="77777777" w:rsidR="00E945E7" w:rsidRDefault="00000000">
      <w:pPr>
        <w:pStyle w:val="ListBullet"/>
      </w:pPr>
      <w:r>
        <w:t>Reduce order delays and waiting time.</w:t>
      </w:r>
    </w:p>
    <w:p w14:paraId="12517D54" w14:textId="77777777" w:rsidR="00E945E7" w:rsidRDefault="00000000">
      <w:pPr>
        <w:pStyle w:val="ListBullet"/>
      </w:pPr>
      <w:r>
        <w:t>Minimize conflicts and improve kitchen resource utilization.</w:t>
      </w:r>
    </w:p>
    <w:p w14:paraId="5B41A7D3" w14:textId="77777777" w:rsidR="00E945E7" w:rsidRDefault="00000000">
      <w:pPr>
        <w:pStyle w:val="ListBullet"/>
      </w:pPr>
      <w:r>
        <w:t>Clearly display the order sequence and scheduling decisions.</w:t>
      </w:r>
    </w:p>
    <w:p w14:paraId="00D03F38" w14:textId="77777777" w:rsidR="00E945E7" w:rsidRDefault="00000000">
      <w:pPr>
        <w:pStyle w:val="ListBullet"/>
      </w:pPr>
      <w:r>
        <w:t>Provide an easy-to-understand interface using Python, Flask, and React.</w:t>
      </w:r>
    </w:p>
    <w:p w14:paraId="5015FA98" w14:textId="77777777" w:rsidR="00E945E7" w:rsidRDefault="00000000">
      <w:pPr>
        <w:pStyle w:val="Heading2"/>
      </w:pPr>
      <w:r>
        <w:t>3.3 Project Scope</w:t>
      </w:r>
    </w:p>
    <w:p w14:paraId="763B7C59" w14:textId="77777777" w:rsidR="00E945E7" w:rsidRDefault="00000000">
      <w:pPr>
        <w:pStyle w:val="ListBullet"/>
      </w:pPr>
      <w:r>
        <w:t>Adding and managing restaurant kitchen orders.</w:t>
      </w:r>
    </w:p>
    <w:p w14:paraId="631E538C" w14:textId="77777777" w:rsidR="00E945E7" w:rsidRDefault="00000000">
      <w:pPr>
        <w:pStyle w:val="ListBullet"/>
      </w:pPr>
      <w:r>
        <w:t>Storing Order ID, customer name, preparation time, urgency, priority, and delivery deadline.</w:t>
      </w:r>
    </w:p>
    <w:p w14:paraId="1D780D62" w14:textId="77777777" w:rsidR="00E945E7" w:rsidRDefault="00000000">
      <w:pPr>
        <w:pStyle w:val="ListBullet"/>
      </w:pPr>
      <w:r>
        <w:t>Scheduling orders using Priority Queue, Greedy, and Job Sequencing algorithms.</w:t>
      </w:r>
    </w:p>
    <w:p w14:paraId="21A6352E" w14:textId="77777777" w:rsidR="00E945E7" w:rsidRDefault="00000000">
      <w:pPr>
        <w:pStyle w:val="ListBullet"/>
      </w:pPr>
      <w:r>
        <w:t>Assigning orders to available time slots.</w:t>
      </w:r>
    </w:p>
    <w:p w14:paraId="0052F19E" w14:textId="77777777" w:rsidR="00E945E7" w:rsidRDefault="00000000">
      <w:pPr>
        <w:pStyle w:val="ListBullet"/>
      </w:pPr>
      <w:r>
        <w:t>Showing the selected order and the reason for its priority.</w:t>
      </w:r>
    </w:p>
    <w:p w14:paraId="090BEDF4" w14:textId="77777777" w:rsidR="00E945E7" w:rsidRDefault="00000000">
      <w:pPr>
        <w:pStyle w:val="ListBullet"/>
      </w:pPr>
      <w:r>
        <w:t>Displaying the final scheduled order sequence.</w:t>
      </w:r>
    </w:p>
    <w:p w14:paraId="29B45BEC" w14:textId="77777777" w:rsidR="00E945E7" w:rsidRDefault="00000000">
      <w:pPr>
        <w:pStyle w:val="ListBullet"/>
      </w:pPr>
      <w:r>
        <w:t>Showing total preparation time, delays, and completed orders.</w:t>
      </w:r>
    </w:p>
    <w:p w14:paraId="07372A05" w14:textId="77777777" w:rsidR="00E945E7" w:rsidRDefault="00000000">
      <w:pPr>
        <w:pStyle w:val="ListBullet"/>
      </w:pPr>
      <w:r>
        <w:t>Providing a simple web-based interface for restaurant staff.</w:t>
      </w:r>
    </w:p>
    <w:p w14:paraId="6A53BC5F" w14:textId="77777777" w:rsidR="00E945E7" w:rsidRDefault="00000000">
      <w:pPr>
        <w:pStyle w:val="Heading2"/>
      </w:pPr>
      <w:r>
        <w:t>3.4 Target Users</w:t>
      </w:r>
    </w:p>
    <w:p w14:paraId="296E73B3" w14:textId="77777777" w:rsidR="00E945E7" w:rsidRDefault="00000000">
      <w:pPr>
        <w:pStyle w:val="ListBullet"/>
      </w:pPr>
      <w:r>
        <w:t>Restaurant kitchen staff – to know which order should be prepared next.</w:t>
      </w:r>
    </w:p>
    <w:p w14:paraId="0D595A78" w14:textId="77777777" w:rsidR="00E945E7" w:rsidRDefault="00000000">
      <w:pPr>
        <w:pStyle w:val="ListBullet"/>
      </w:pPr>
      <w:r>
        <w:t>Restaurant managers – to monitor order scheduling and reduce delays.</w:t>
      </w:r>
    </w:p>
    <w:p w14:paraId="37F0692A" w14:textId="77777777" w:rsidR="00E945E7" w:rsidRDefault="00000000">
      <w:pPr>
        <w:pStyle w:val="ListBullet"/>
      </w:pPr>
      <w:r>
        <w:t>Delivery coordinators – to track orders according to promised delivery times.</w:t>
      </w:r>
    </w:p>
    <w:p w14:paraId="1CFF333F" w14:textId="77777777" w:rsidR="00E945E7" w:rsidRDefault="00000000">
      <w:pPr>
        <w:pStyle w:val="ListBullet"/>
      </w:pPr>
      <w:r>
        <w:t>Small and medium-sized restaurants – to improve kitchen order management.</w:t>
      </w:r>
    </w:p>
    <w:p w14:paraId="055DBA34" w14:textId="77777777" w:rsidR="00E945E7" w:rsidRDefault="00000000">
      <w:pPr>
        <w:pStyle w:val="ListBullet"/>
      </w:pPr>
      <w:r>
        <w:t>Students/academic users – to understand practical applications of Priority Queue, Greedy Algorithm, and Job Sequencing.</w:t>
      </w:r>
    </w:p>
    <w:p w14:paraId="77BD06D9" w14:textId="77777777" w:rsidR="00E945E7" w:rsidRDefault="00000000">
      <w:pPr>
        <w:pStyle w:val="Heading1"/>
      </w:pPr>
      <w:r>
        <w:lastRenderedPageBreak/>
        <w:t>4. Features &amp; Functional Requirements</w:t>
      </w:r>
    </w:p>
    <w:p w14:paraId="29BCA83F" w14:textId="77777777" w:rsidR="00E945E7" w:rsidRDefault="00000000">
      <w:pPr>
        <w:pStyle w:val="Heading2"/>
      </w:pPr>
      <w:r>
        <w:t>4.1 Main Features</w:t>
      </w:r>
    </w:p>
    <w:p w14:paraId="458F44A4" w14:textId="77777777" w:rsidR="00E945E7" w:rsidRDefault="00000000">
      <w:pPr>
        <w:pStyle w:val="Heading3"/>
      </w:pPr>
      <w:r>
        <w:t>Order Management</w:t>
      </w:r>
    </w:p>
    <w:p w14:paraId="2449138F" w14:textId="77777777" w:rsidR="00E945E7" w:rsidRDefault="00000000">
      <w:pPr>
        <w:pStyle w:val="ListBullet"/>
      </w:pPr>
      <w:r>
        <w:t>Add new kitchen orders with order ID, dish name, preparation time, urgency, and delivery deadline.</w:t>
      </w:r>
    </w:p>
    <w:p w14:paraId="22800F78" w14:textId="77777777" w:rsidR="00E945E7" w:rsidRDefault="00000000">
      <w:pPr>
        <w:pStyle w:val="ListBullet"/>
      </w:pPr>
      <w:r>
        <w:t>View all available orders.</w:t>
      </w:r>
    </w:p>
    <w:p w14:paraId="25DE431D" w14:textId="77777777" w:rsidR="00E945E7" w:rsidRDefault="00000000">
      <w:pPr>
        <w:pStyle w:val="ListBullet"/>
      </w:pPr>
      <w:r>
        <w:t>Update or delete order details.</w:t>
      </w:r>
    </w:p>
    <w:p w14:paraId="5AC1852D" w14:textId="77777777" w:rsidR="00E945E7" w:rsidRDefault="00000000">
      <w:pPr>
        <w:pStyle w:val="ListBullet"/>
      </w:pPr>
      <w:r>
        <w:t>Track the status of each order.</w:t>
      </w:r>
    </w:p>
    <w:p w14:paraId="4D1F00CA" w14:textId="77777777" w:rsidR="00E945E7" w:rsidRDefault="00000000">
      <w:pPr>
        <w:pStyle w:val="Heading3"/>
      </w:pPr>
      <w:r>
        <w:t>Priority Queue Scheduling</w:t>
      </w:r>
    </w:p>
    <w:p w14:paraId="396E1F5F" w14:textId="77777777" w:rsidR="00E945E7" w:rsidRDefault="00000000">
      <w:pPr>
        <w:pStyle w:val="ListBullet"/>
      </w:pPr>
      <w:r>
        <w:t>Store orders according to their priority.</w:t>
      </w:r>
    </w:p>
    <w:p w14:paraId="50B65F1F" w14:textId="77777777" w:rsidR="00E945E7" w:rsidRDefault="00000000">
      <w:pPr>
        <w:pStyle w:val="ListBullet"/>
      </w:pPr>
      <w:r>
        <w:t>Give higher priority to urgent orders.</w:t>
      </w:r>
    </w:p>
    <w:p w14:paraId="7F6BF968" w14:textId="77777777" w:rsidR="00E945E7" w:rsidRDefault="00000000">
      <w:pPr>
        <w:pStyle w:val="ListBullet"/>
      </w:pPr>
      <w:r>
        <w:t>Select the next order based on predefined priority criteria.</w:t>
      </w:r>
    </w:p>
    <w:p w14:paraId="6C4C001E" w14:textId="77777777" w:rsidR="00E945E7" w:rsidRDefault="00000000">
      <w:pPr>
        <w:pStyle w:val="ListBullet"/>
      </w:pPr>
      <w:r>
        <w:t>Display the order-selection process clearly.</w:t>
      </w:r>
    </w:p>
    <w:p w14:paraId="3AAD6A1F" w14:textId="77777777" w:rsidR="00E945E7" w:rsidRDefault="00000000">
      <w:pPr>
        <w:pStyle w:val="Heading3"/>
      </w:pPr>
      <w:r>
        <w:t>Greedy Scheduling</w:t>
      </w:r>
    </w:p>
    <w:p w14:paraId="29CCFE68" w14:textId="77777777" w:rsidR="00E945E7" w:rsidRDefault="00000000">
      <w:pPr>
        <w:pStyle w:val="ListBullet"/>
      </w:pPr>
      <w:r>
        <w:t>Select the best feasible order at each step.</w:t>
      </w:r>
    </w:p>
    <w:p w14:paraId="384898C6" w14:textId="77777777" w:rsidR="00E945E7" w:rsidRDefault="00000000">
      <w:pPr>
        <w:pStyle w:val="ListBullet"/>
      </w:pPr>
      <w:r>
        <w:t>Consider preparation time, urgency, and promised delivery time.</w:t>
      </w:r>
    </w:p>
    <w:p w14:paraId="5419B839" w14:textId="77777777" w:rsidR="00E945E7" w:rsidRDefault="00000000">
      <w:pPr>
        <w:pStyle w:val="ListBullet"/>
      </w:pPr>
      <w:r>
        <w:t>Try to minimize total delay and late deliveries.</w:t>
      </w:r>
    </w:p>
    <w:p w14:paraId="79BD49CE" w14:textId="77777777" w:rsidR="00E945E7" w:rsidRDefault="00000000">
      <w:pPr>
        <w:pStyle w:val="Heading3"/>
      </w:pPr>
      <w:r>
        <w:t>Job Sequencing</w:t>
      </w:r>
    </w:p>
    <w:p w14:paraId="6DC561A3" w14:textId="77777777" w:rsidR="00E945E7" w:rsidRDefault="00000000">
      <w:pPr>
        <w:pStyle w:val="ListBullet"/>
      </w:pPr>
      <w:r>
        <w:t>Assign orders to available kitchen time slots.</w:t>
      </w:r>
    </w:p>
    <w:p w14:paraId="483FA985" w14:textId="77777777" w:rsidR="00E945E7" w:rsidRDefault="00000000">
      <w:pPr>
        <w:pStyle w:val="ListBullet"/>
      </w:pPr>
      <w:r>
        <w:t>Check whether an order can be completed before its deadline.</w:t>
      </w:r>
    </w:p>
    <w:p w14:paraId="4D571E2B" w14:textId="77777777" w:rsidR="00E945E7" w:rsidRDefault="00000000">
      <w:pPr>
        <w:pStyle w:val="ListBullet"/>
      </w:pPr>
      <w:r>
        <w:t>Rearrange jobs when required to improve the schedule.</w:t>
      </w:r>
    </w:p>
    <w:p w14:paraId="222D4312" w14:textId="77777777" w:rsidR="00E945E7" w:rsidRDefault="00000000">
      <w:pPr>
        <w:pStyle w:val="Heading3"/>
      </w:pPr>
      <w:r>
        <w:t>Schedule Visualization</w:t>
      </w:r>
    </w:p>
    <w:p w14:paraId="3D72CF26" w14:textId="77777777" w:rsidR="00E945E7" w:rsidRDefault="00000000">
      <w:pPr>
        <w:pStyle w:val="ListBullet"/>
      </w:pPr>
      <w:r>
        <w:t>Display the final sequence of kitchen orders.</w:t>
      </w:r>
    </w:p>
    <w:p w14:paraId="7881B4D3" w14:textId="77777777" w:rsidR="00E945E7" w:rsidRDefault="00000000">
      <w:pPr>
        <w:pStyle w:val="ListBullet"/>
      </w:pPr>
      <w:r>
        <w:t>Show preparation time, deadline, priority, and completion time.</w:t>
      </w:r>
    </w:p>
    <w:p w14:paraId="2303028F" w14:textId="77777777" w:rsidR="00E945E7" w:rsidRDefault="00000000">
      <w:pPr>
        <w:pStyle w:val="ListBullet"/>
      </w:pPr>
      <w:r>
        <w:t>Clearly identify orders completed on time or delayed.</w:t>
      </w:r>
    </w:p>
    <w:p w14:paraId="4585DDD3" w14:textId="77777777" w:rsidR="00E945E7" w:rsidRDefault="00000000">
      <w:pPr>
        <w:pStyle w:val="Heading3"/>
      </w:pPr>
      <w:r>
        <w:t>Performance Comparison</w:t>
      </w:r>
    </w:p>
    <w:p w14:paraId="3B9BB222" w14:textId="77777777" w:rsidR="00E945E7" w:rsidRDefault="00000000">
      <w:pPr>
        <w:pStyle w:val="ListBullet"/>
      </w:pPr>
      <w:r>
        <w:t>Compare different scheduling approaches.</w:t>
      </w:r>
    </w:p>
    <w:p w14:paraId="5F0D8AF5" w14:textId="77777777" w:rsidR="00E945E7" w:rsidRDefault="00000000">
      <w:pPr>
        <w:pStyle w:val="ListBullet"/>
      </w:pPr>
      <w:r>
        <w:t>Display total delay, number of late orders, and overall scheduling performance.</w:t>
      </w:r>
    </w:p>
    <w:p w14:paraId="2598B338" w14:textId="77777777" w:rsidR="00E945E7" w:rsidRDefault="00000000">
      <w:pPr>
        <w:pStyle w:val="ListBullet"/>
      </w:pPr>
      <w:r>
        <w:t>Show the decisions made by each algorithm.</w:t>
      </w:r>
    </w:p>
    <w:p w14:paraId="6E20397E" w14:textId="77777777" w:rsidR="00E945E7" w:rsidRDefault="00000000">
      <w:pPr>
        <w:pStyle w:val="Heading2"/>
      </w:pPr>
      <w:r>
        <w:t>4.2 User Functionalities</w:t>
      </w:r>
    </w:p>
    <w:p w14:paraId="654A81EB" w14:textId="77777777" w:rsidR="00E945E7" w:rsidRDefault="00000000">
      <w:pPr>
        <w:pStyle w:val="ListBullet"/>
      </w:pPr>
      <w:r>
        <w:t>Register and log in to the system.</w:t>
      </w:r>
    </w:p>
    <w:p w14:paraId="76670AFB" w14:textId="77777777" w:rsidR="00E945E7" w:rsidRDefault="00000000">
      <w:pPr>
        <w:pStyle w:val="ListBullet"/>
      </w:pPr>
      <w:r>
        <w:t>Add new kitchen orders.</w:t>
      </w:r>
    </w:p>
    <w:p w14:paraId="6A1D2DA0" w14:textId="77777777" w:rsidR="00E945E7" w:rsidRDefault="00000000">
      <w:pPr>
        <w:pStyle w:val="ListBullet"/>
      </w:pPr>
      <w:r>
        <w:t>View the list of orders.</w:t>
      </w:r>
    </w:p>
    <w:p w14:paraId="7C6C496F" w14:textId="77777777" w:rsidR="00E945E7" w:rsidRDefault="00000000">
      <w:pPr>
        <w:pStyle w:val="ListBullet"/>
      </w:pPr>
      <w:r>
        <w:t>Edit existing order details.</w:t>
      </w:r>
    </w:p>
    <w:p w14:paraId="614A2042" w14:textId="77777777" w:rsidR="00E945E7" w:rsidRDefault="00000000">
      <w:pPr>
        <w:pStyle w:val="ListBullet"/>
      </w:pPr>
      <w:r>
        <w:t>Delete orders.</w:t>
      </w:r>
    </w:p>
    <w:p w14:paraId="73C46468" w14:textId="77777777" w:rsidR="00E945E7" w:rsidRDefault="00000000">
      <w:pPr>
        <w:pStyle w:val="ListBullet"/>
      </w:pPr>
      <w:r>
        <w:t>Set order priority and urgency.</w:t>
      </w:r>
    </w:p>
    <w:p w14:paraId="504CE137" w14:textId="77777777" w:rsidR="00E945E7" w:rsidRDefault="00000000">
      <w:pPr>
        <w:pStyle w:val="ListBullet"/>
      </w:pPr>
      <w:r>
        <w:t>Enter preparation time and delivery deadline.</w:t>
      </w:r>
    </w:p>
    <w:p w14:paraId="3068E980" w14:textId="77777777" w:rsidR="00E945E7" w:rsidRDefault="00000000">
      <w:pPr>
        <w:pStyle w:val="ListBullet"/>
      </w:pPr>
      <w:r>
        <w:t>Start the scheduling process.</w:t>
      </w:r>
    </w:p>
    <w:p w14:paraId="43D2AA44" w14:textId="77777777" w:rsidR="00E945E7" w:rsidRDefault="00000000">
      <w:pPr>
        <w:pStyle w:val="ListBullet"/>
      </w:pPr>
      <w:r>
        <w:t>Select a scheduling algorithm.</w:t>
      </w:r>
    </w:p>
    <w:p w14:paraId="03DAD995" w14:textId="77777777" w:rsidR="00E945E7" w:rsidRDefault="00000000">
      <w:pPr>
        <w:pStyle w:val="ListBullet"/>
      </w:pPr>
      <w:r>
        <w:t>View the generated order sequence.</w:t>
      </w:r>
    </w:p>
    <w:p w14:paraId="7DD9EBA9" w14:textId="77777777" w:rsidR="00E945E7" w:rsidRDefault="00000000">
      <w:pPr>
        <w:pStyle w:val="ListBullet"/>
      </w:pPr>
      <w:r>
        <w:t>View completion time and delay for each order.</w:t>
      </w:r>
    </w:p>
    <w:p w14:paraId="2C32BDFD" w14:textId="77777777" w:rsidR="00E945E7" w:rsidRDefault="00000000">
      <w:pPr>
        <w:pStyle w:val="ListBullet"/>
      </w:pPr>
      <w:r>
        <w:lastRenderedPageBreak/>
        <w:t>Compare scheduling results.</w:t>
      </w:r>
    </w:p>
    <w:p w14:paraId="31AF55AC" w14:textId="77777777" w:rsidR="00E945E7" w:rsidRDefault="00000000">
      <w:pPr>
        <w:pStyle w:val="ListBullet"/>
      </w:pPr>
      <w:r>
        <w:t>Reset or generate a new schedule.</w:t>
      </w:r>
    </w:p>
    <w:p w14:paraId="2E767B41" w14:textId="77777777" w:rsidR="00E945E7" w:rsidRDefault="00000000">
      <w:pPr>
        <w:pStyle w:val="Heading2"/>
      </w:pPr>
      <w:r>
        <w:t>4.3 CRUD Operations</w:t>
      </w:r>
    </w:p>
    <w:tbl>
      <w:tblPr>
        <w:tblStyle w:val="TableGrid"/>
        <w:tblW w:w="0" w:type="auto"/>
        <w:tblLook w:val="04A0" w:firstRow="1" w:lastRow="0" w:firstColumn="1" w:lastColumn="0" w:noHBand="0" w:noVBand="1"/>
      </w:tblPr>
      <w:tblGrid>
        <w:gridCol w:w="4963"/>
        <w:gridCol w:w="4963"/>
      </w:tblGrid>
      <w:tr w:rsidR="00E945E7" w14:paraId="43CA39CC" w14:textId="77777777">
        <w:tc>
          <w:tcPr>
            <w:tcW w:w="4968" w:type="dxa"/>
          </w:tcPr>
          <w:p w14:paraId="1263494D" w14:textId="77777777" w:rsidR="00E945E7" w:rsidRDefault="00000000">
            <w:r>
              <w:t>Operation</w:t>
            </w:r>
          </w:p>
        </w:tc>
        <w:tc>
          <w:tcPr>
            <w:tcW w:w="4968" w:type="dxa"/>
          </w:tcPr>
          <w:p w14:paraId="05FFDCE7" w14:textId="77777777" w:rsidR="00E945E7" w:rsidRDefault="00000000">
            <w:r>
              <w:t>Function</w:t>
            </w:r>
          </w:p>
        </w:tc>
      </w:tr>
      <w:tr w:rsidR="00E945E7" w14:paraId="61074CD7" w14:textId="77777777">
        <w:tc>
          <w:tcPr>
            <w:tcW w:w="4968" w:type="dxa"/>
          </w:tcPr>
          <w:p w14:paraId="40182392" w14:textId="77777777" w:rsidR="00E945E7" w:rsidRDefault="00000000">
            <w:r>
              <w:t>Create</w:t>
            </w:r>
          </w:p>
        </w:tc>
        <w:tc>
          <w:tcPr>
            <w:tcW w:w="4968" w:type="dxa"/>
          </w:tcPr>
          <w:p w14:paraId="7919776B" w14:textId="77777777" w:rsidR="00E945E7" w:rsidRDefault="00000000">
            <w:r>
              <w:t>Add a new kitchen order</w:t>
            </w:r>
          </w:p>
        </w:tc>
      </w:tr>
      <w:tr w:rsidR="00E945E7" w14:paraId="6A0A0FD8" w14:textId="77777777">
        <w:tc>
          <w:tcPr>
            <w:tcW w:w="4968" w:type="dxa"/>
          </w:tcPr>
          <w:p w14:paraId="701BAF71" w14:textId="77777777" w:rsidR="00E945E7" w:rsidRDefault="00000000">
            <w:r>
              <w:t>Read</w:t>
            </w:r>
          </w:p>
        </w:tc>
        <w:tc>
          <w:tcPr>
            <w:tcW w:w="4968" w:type="dxa"/>
          </w:tcPr>
          <w:p w14:paraId="71266BFF" w14:textId="77777777" w:rsidR="00E945E7" w:rsidRDefault="00000000">
            <w:r>
              <w:t>View order details and schedules</w:t>
            </w:r>
          </w:p>
        </w:tc>
      </w:tr>
      <w:tr w:rsidR="00E945E7" w14:paraId="4411FA78" w14:textId="77777777">
        <w:tc>
          <w:tcPr>
            <w:tcW w:w="4968" w:type="dxa"/>
          </w:tcPr>
          <w:p w14:paraId="1F0EB533" w14:textId="77777777" w:rsidR="00E945E7" w:rsidRDefault="00000000">
            <w:r>
              <w:t>Update</w:t>
            </w:r>
          </w:p>
        </w:tc>
        <w:tc>
          <w:tcPr>
            <w:tcW w:w="4968" w:type="dxa"/>
          </w:tcPr>
          <w:p w14:paraId="124A364E" w14:textId="77777777" w:rsidR="00E945E7" w:rsidRDefault="00000000">
            <w:r>
              <w:t>Modify preparation time, priority, urgency, or deadline</w:t>
            </w:r>
          </w:p>
        </w:tc>
      </w:tr>
      <w:tr w:rsidR="00E945E7" w14:paraId="372B10CB" w14:textId="77777777">
        <w:tc>
          <w:tcPr>
            <w:tcW w:w="4968" w:type="dxa"/>
          </w:tcPr>
          <w:p w14:paraId="00C2A6EA" w14:textId="77777777" w:rsidR="00E945E7" w:rsidRDefault="00000000">
            <w:r>
              <w:t>Delete</w:t>
            </w:r>
          </w:p>
        </w:tc>
        <w:tc>
          <w:tcPr>
            <w:tcW w:w="4968" w:type="dxa"/>
          </w:tcPr>
          <w:p w14:paraId="4689FFE7" w14:textId="77777777" w:rsidR="00E945E7" w:rsidRDefault="00000000">
            <w:r>
              <w:t>Remove an order from the system</w:t>
            </w:r>
          </w:p>
        </w:tc>
      </w:tr>
    </w:tbl>
    <w:p w14:paraId="0A3012D1" w14:textId="77777777" w:rsidR="00E945E7" w:rsidRDefault="00000000">
      <w:r>
        <w:t>Example Order: Order ID O101; Dish: Biryani; Preparation Time: 25 minutes; Urgency: High; Deadline: 30 minutes; Priority: 1.</w:t>
      </w:r>
    </w:p>
    <w:p w14:paraId="714E91F2" w14:textId="77777777" w:rsidR="00E945E7" w:rsidRDefault="00000000">
      <w:pPr>
        <w:pStyle w:val="Heading2"/>
      </w:pPr>
      <w:r>
        <w:t>4.4 Authentication &amp; Validation</w:t>
      </w:r>
    </w:p>
    <w:p w14:paraId="6E41EFB1" w14:textId="77777777" w:rsidR="00E945E7" w:rsidRDefault="00000000">
      <w:r>
        <w:t>Authentication:</w:t>
      </w:r>
    </w:p>
    <w:p w14:paraId="72954006" w14:textId="77777777" w:rsidR="00E945E7" w:rsidRDefault="00000000">
      <w:pPr>
        <w:pStyle w:val="ListBullet"/>
      </w:pPr>
      <w:r>
        <w:t>User registration with username/email and password.</w:t>
      </w:r>
    </w:p>
    <w:p w14:paraId="62C62794" w14:textId="77777777" w:rsidR="00E945E7" w:rsidRDefault="00000000">
      <w:pPr>
        <w:pStyle w:val="ListBullet"/>
      </w:pPr>
      <w:r>
        <w:t>Secure user login.</w:t>
      </w:r>
    </w:p>
    <w:p w14:paraId="66E94D47" w14:textId="77777777" w:rsidR="00E945E7" w:rsidRDefault="00000000">
      <w:pPr>
        <w:pStyle w:val="ListBullet"/>
      </w:pPr>
      <w:r>
        <w:t>Logout functionality.</w:t>
      </w:r>
    </w:p>
    <w:p w14:paraId="1F4687F1" w14:textId="77777777" w:rsidR="00E945E7" w:rsidRDefault="00000000">
      <w:pPr>
        <w:pStyle w:val="ListBullet"/>
      </w:pPr>
      <w:r>
        <w:t>Only authenticated users can manage orders and schedules.</w:t>
      </w:r>
    </w:p>
    <w:p w14:paraId="6FD9F8A6" w14:textId="77777777" w:rsidR="00E945E7" w:rsidRDefault="00000000">
      <w:r>
        <w:t>Validation:</w:t>
      </w:r>
    </w:p>
    <w:p w14:paraId="1824D8D1" w14:textId="77777777" w:rsidR="00E945E7" w:rsidRDefault="00000000">
      <w:pPr>
        <w:pStyle w:val="ListBullet"/>
      </w:pPr>
      <w:r>
        <w:t>Order ID should be unique.</w:t>
      </w:r>
    </w:p>
    <w:p w14:paraId="589E7B9A" w14:textId="77777777" w:rsidR="00E945E7" w:rsidRDefault="00000000">
      <w:pPr>
        <w:pStyle w:val="ListBullet"/>
      </w:pPr>
      <w:r>
        <w:t>Preparation time must be a positive number.</w:t>
      </w:r>
    </w:p>
    <w:p w14:paraId="52F8AD31" w14:textId="77777777" w:rsidR="00E945E7" w:rsidRDefault="00000000">
      <w:pPr>
        <w:pStyle w:val="ListBullet"/>
      </w:pPr>
      <w:r>
        <w:t>Deadline must be valid.</w:t>
      </w:r>
    </w:p>
    <w:p w14:paraId="2919205F" w14:textId="77777777" w:rsidR="00E945E7" w:rsidRDefault="00000000">
      <w:pPr>
        <w:pStyle w:val="ListBullet"/>
      </w:pPr>
      <w:r>
        <w:t>Priority should be within the allowed range.</w:t>
      </w:r>
    </w:p>
    <w:p w14:paraId="43FBA1BF" w14:textId="77777777" w:rsidR="00E945E7" w:rsidRDefault="00000000">
      <w:pPr>
        <w:pStyle w:val="ListBullet"/>
      </w:pPr>
      <w:r>
        <w:t>Required fields cannot be empty.</w:t>
      </w:r>
    </w:p>
    <w:p w14:paraId="2778EFEF" w14:textId="77777777" w:rsidR="00E945E7" w:rsidRDefault="00000000">
      <w:pPr>
        <w:pStyle w:val="ListBullet"/>
      </w:pPr>
      <w:r>
        <w:t>Invalid, duplicate, or inconsistent orders should not be accepted.</w:t>
      </w:r>
    </w:p>
    <w:p w14:paraId="65996B9B" w14:textId="77777777" w:rsidR="00E945E7" w:rsidRDefault="00000000">
      <w:pPr>
        <w:pStyle w:val="Heading2"/>
      </w:pPr>
      <w:r>
        <w:t>4.5 System Requirements</w:t>
      </w:r>
    </w:p>
    <w:p w14:paraId="49C1F399" w14:textId="77777777" w:rsidR="00E945E7" w:rsidRDefault="00000000">
      <w:r>
        <w:t>Hardware Requirements</w:t>
      </w:r>
    </w:p>
    <w:p w14:paraId="30AB09B4" w14:textId="77777777" w:rsidR="00E945E7" w:rsidRDefault="00000000">
      <w:pPr>
        <w:pStyle w:val="ListBullet"/>
      </w:pPr>
      <w:r>
        <w:t>Processor: Intel Core i3 or above</w:t>
      </w:r>
    </w:p>
    <w:p w14:paraId="2C9FFF0E" w14:textId="77777777" w:rsidR="00E945E7" w:rsidRDefault="00000000">
      <w:pPr>
        <w:pStyle w:val="ListBullet"/>
      </w:pPr>
      <w:r>
        <w:t>RAM: Minimum 4 GB</w:t>
      </w:r>
    </w:p>
    <w:p w14:paraId="11088C90" w14:textId="77777777" w:rsidR="00E945E7" w:rsidRDefault="00000000">
      <w:pPr>
        <w:pStyle w:val="ListBullet"/>
      </w:pPr>
      <w:r>
        <w:t>Storage: Minimum 2 GB free space</w:t>
      </w:r>
    </w:p>
    <w:p w14:paraId="100526F0" w14:textId="77777777" w:rsidR="00E945E7" w:rsidRDefault="00000000">
      <w:pPr>
        <w:pStyle w:val="ListBullet"/>
      </w:pPr>
      <w:r>
        <w:t>Display: 1366 × 768 resolution or above</w:t>
      </w:r>
    </w:p>
    <w:p w14:paraId="30B388A0" w14:textId="77777777" w:rsidR="00E945E7" w:rsidRDefault="00000000">
      <w:pPr>
        <w:pStyle w:val="ListBullet"/>
      </w:pPr>
      <w:r>
        <w:t>Internet: Required for initial setup/dependency installation</w:t>
      </w:r>
    </w:p>
    <w:p w14:paraId="728D27E1" w14:textId="77777777" w:rsidR="00E945E7" w:rsidRDefault="00000000">
      <w:r>
        <w:t>Software Requirements</w:t>
      </w:r>
    </w:p>
    <w:p w14:paraId="2C3FE710" w14:textId="77777777" w:rsidR="00E945E7" w:rsidRDefault="00000000">
      <w:pPr>
        <w:pStyle w:val="ListBullet"/>
      </w:pPr>
      <w:r>
        <w:t>Operating System: Windows 10/11, Linux, or macOS</w:t>
      </w:r>
    </w:p>
    <w:p w14:paraId="2A902243" w14:textId="77777777" w:rsidR="00E945E7" w:rsidRDefault="00000000">
      <w:pPr>
        <w:pStyle w:val="ListBullet"/>
      </w:pPr>
      <w:r>
        <w:t>Programming Language: Python</w:t>
      </w:r>
    </w:p>
    <w:p w14:paraId="767F28D2" w14:textId="77777777" w:rsidR="00E945E7" w:rsidRDefault="00000000">
      <w:pPr>
        <w:pStyle w:val="ListBullet"/>
      </w:pPr>
      <w:r>
        <w:t>Backend: Flask</w:t>
      </w:r>
    </w:p>
    <w:p w14:paraId="074E013F" w14:textId="77777777" w:rsidR="00E945E7" w:rsidRDefault="00000000">
      <w:pPr>
        <w:pStyle w:val="ListBullet"/>
      </w:pPr>
      <w:r>
        <w:t>Frontend: React</w:t>
      </w:r>
    </w:p>
    <w:p w14:paraId="5692723A" w14:textId="77777777" w:rsidR="00E945E7" w:rsidRDefault="00000000">
      <w:pPr>
        <w:pStyle w:val="ListBullet"/>
      </w:pPr>
      <w:r>
        <w:t>Database: SQLite/MySQL</w:t>
      </w:r>
    </w:p>
    <w:p w14:paraId="4B34F895" w14:textId="77777777" w:rsidR="00E945E7" w:rsidRDefault="00000000">
      <w:pPr>
        <w:pStyle w:val="ListBullet"/>
      </w:pPr>
      <w:r>
        <w:t>Code Editor: VS Code</w:t>
      </w:r>
    </w:p>
    <w:p w14:paraId="4A3139FB" w14:textId="77777777" w:rsidR="00E945E7" w:rsidRDefault="00000000">
      <w:pPr>
        <w:pStyle w:val="ListBullet"/>
      </w:pPr>
      <w:r>
        <w:t>Browser: Google Chrome, Microsoft Edge, or Firefox</w:t>
      </w:r>
    </w:p>
    <w:p w14:paraId="5D8A2175" w14:textId="77777777" w:rsidR="00E945E7" w:rsidRDefault="00000000">
      <w:pPr>
        <w:pStyle w:val="ListBullet"/>
      </w:pPr>
      <w:r>
        <w:t>Algorithms: Priority Queue, Greedy Algorithm, Job Sequencing</w:t>
      </w:r>
    </w:p>
    <w:p w14:paraId="17326617" w14:textId="77777777" w:rsidR="00E945E7" w:rsidRDefault="00000000">
      <w:r>
        <w:lastRenderedPageBreak/>
        <w:t>Basic System Flow: User Login → Add Kitchen Orders → Validate Data → Select Algorithm → Priority Queue/Greedy/Job Sequencing → Generate Schedule → Calculate Delay → Display Result &amp; Explanation</w:t>
      </w:r>
    </w:p>
    <w:p w14:paraId="03833901" w14:textId="77777777" w:rsidR="00E945E7" w:rsidRDefault="00000000">
      <w:pPr>
        <w:pStyle w:val="Heading1"/>
      </w:pPr>
      <w:r>
        <w:t>5. Algorithms &amp; Methodology</w:t>
      </w:r>
    </w:p>
    <w:p w14:paraId="5C2E9B20" w14:textId="77777777" w:rsidR="00E945E7" w:rsidRDefault="00000000">
      <w:pPr>
        <w:pStyle w:val="Heading2"/>
      </w:pPr>
      <w:r>
        <w:t>5.1 System Workflow</w:t>
      </w:r>
    </w:p>
    <w:p w14:paraId="03020A92" w14:textId="77777777" w:rsidR="00E945E7" w:rsidRDefault="00000000">
      <w:pPr>
        <w:pStyle w:val="ListNumber"/>
      </w:pPr>
      <w:r>
        <w:t>User Login – The user logs into the system.</w:t>
      </w:r>
    </w:p>
    <w:p w14:paraId="005C44C1" w14:textId="77777777" w:rsidR="00E945E7" w:rsidRDefault="00000000">
      <w:pPr>
        <w:pStyle w:val="ListNumber"/>
      </w:pPr>
      <w:r>
        <w:t>Add Orders – The user enters order details such as order ID, preparation time, urgency, priority, and delivery deadline.</w:t>
      </w:r>
    </w:p>
    <w:p w14:paraId="6EC65F0E" w14:textId="77777777" w:rsidR="00E945E7" w:rsidRDefault="00000000">
      <w:pPr>
        <w:pStyle w:val="ListNumber"/>
      </w:pPr>
      <w:r>
        <w:t>Validate Data – The system checks whether all entered details are valid.</w:t>
      </w:r>
    </w:p>
    <w:p w14:paraId="4B397CBD" w14:textId="77777777" w:rsidR="00E945E7" w:rsidRDefault="00000000">
      <w:pPr>
        <w:pStyle w:val="ListNumber"/>
      </w:pPr>
      <w:r>
        <w:t>Store Orders – Valid orders are stored in the database.</w:t>
      </w:r>
    </w:p>
    <w:p w14:paraId="77733473" w14:textId="77777777" w:rsidR="00E945E7" w:rsidRDefault="00000000">
      <w:pPr>
        <w:pStyle w:val="ListNumber"/>
      </w:pPr>
      <w:r>
        <w:t>Select Algorithm – The system applies Priority Queue, Greedy, or Job Sequencing.</w:t>
      </w:r>
    </w:p>
    <w:p w14:paraId="19B01F28" w14:textId="77777777" w:rsidR="00E945E7" w:rsidRDefault="00000000">
      <w:pPr>
        <w:pStyle w:val="ListNumber"/>
      </w:pPr>
      <w:r>
        <w:t>Prioritize Orders – Orders are arranged according to urgency, priority, preparation time, and deadline.</w:t>
      </w:r>
    </w:p>
    <w:p w14:paraId="14A81348" w14:textId="77777777" w:rsidR="00E945E7" w:rsidRDefault="00000000">
      <w:pPr>
        <w:pStyle w:val="ListNumber"/>
      </w:pPr>
      <w:r>
        <w:t>Generate Schedule – The system creates a feasible order sequence.</w:t>
      </w:r>
    </w:p>
    <w:p w14:paraId="0EF86B27" w14:textId="77777777" w:rsidR="00E945E7" w:rsidRDefault="00000000">
      <w:pPr>
        <w:pStyle w:val="ListNumber"/>
      </w:pPr>
      <w:r>
        <w:t>Display Results – The final schedule, completed orders, delayed orders, and scheduling details are displayed.</w:t>
      </w:r>
    </w:p>
    <w:p w14:paraId="6B338145" w14:textId="77777777" w:rsidR="00E945E7" w:rsidRDefault="00000000">
      <w:pPr>
        <w:pStyle w:val="ListNumber"/>
      </w:pPr>
      <w:r>
        <w:t>Performance Analysis – The system calculates total preparation time and delays.</w:t>
      </w:r>
    </w:p>
    <w:p w14:paraId="31F3268F" w14:textId="77777777" w:rsidR="00E945E7" w:rsidRDefault="00000000">
      <w:pPr>
        <w:pStyle w:val="Heading2"/>
      </w:pPr>
      <w:r>
        <w:t>5.2 Algorithms Used</w:t>
      </w:r>
    </w:p>
    <w:p w14:paraId="581B0467" w14:textId="77777777" w:rsidR="00E945E7" w:rsidRDefault="00000000">
      <w:pPr>
        <w:pStyle w:val="Heading3"/>
      </w:pPr>
      <w:r>
        <w:t>1. Priority Queue</w:t>
      </w:r>
    </w:p>
    <w:p w14:paraId="1F84D610" w14:textId="77777777" w:rsidR="00E945E7" w:rsidRDefault="00000000">
      <w:r>
        <w:t>A Priority Queue is used to select the most important kitchen order first. Each order is assigned a priority, urgent orders receive higher priority, and orders with closer delivery deadlines can also be prioritized. The highest-priority order is selected first until all orders are scheduled.</w:t>
      </w:r>
    </w:p>
    <w:p w14:paraId="4614D3D7" w14:textId="77777777" w:rsidR="00E945E7" w:rsidRDefault="00000000">
      <w:r>
        <w:t>Example: If Order A has priority 5, Order B has priority 2, and Order C has priority 4, the scheduling order can be A → C → B.</w:t>
      </w:r>
    </w:p>
    <w:p w14:paraId="280FC981" w14:textId="77777777" w:rsidR="00E945E7" w:rsidRDefault="00000000">
      <w:pPr>
        <w:pStyle w:val="Heading3"/>
      </w:pPr>
      <w:r>
        <w:t>2. Greedy Algorithm</w:t>
      </w:r>
    </w:p>
    <w:p w14:paraId="00B23102" w14:textId="77777777" w:rsidR="00E945E7" w:rsidRDefault="00000000">
      <w:r>
        <w:t>The Greedy Algorithm makes the best possible local choice at each step. For this project, the system can consider higher urgency, earlier delivery deadline, and shorter preparation time. The selected order is scheduled if it is feasible, and the process continues until the schedule is completed.</w:t>
      </w:r>
    </w:p>
    <w:p w14:paraId="4F0ED6B8" w14:textId="77777777" w:rsidR="00E945E7" w:rsidRDefault="00000000">
      <w:pPr>
        <w:pStyle w:val="Heading3"/>
      </w:pPr>
      <w:r>
        <w:t>3. Job Sequencing</w:t>
      </w:r>
    </w:p>
    <w:p w14:paraId="07502525" w14:textId="77777777" w:rsidR="00E945E7" w:rsidRDefault="00000000">
      <w:r>
        <w:t>Job Sequencing schedules kitchen orders into available time slots while considering their deadlines. Each order is treated as a job with a deadline and preparation requirement. The system checks available slots and assigns orders to feasible positions. The objective is to complete important orders before their deadlines.</w:t>
      </w:r>
    </w:p>
    <w:p w14:paraId="28ADA248" w14:textId="77777777" w:rsidR="00E945E7" w:rsidRDefault="00000000">
      <w:pPr>
        <w:pStyle w:val="Heading2"/>
      </w:pPr>
      <w:r>
        <w:t>5.3 Development Methodology</w:t>
      </w:r>
    </w:p>
    <w:p w14:paraId="28377395" w14:textId="77777777" w:rsidR="00E945E7" w:rsidRDefault="00000000">
      <w:pPr>
        <w:pStyle w:val="ListNumber"/>
      </w:pPr>
      <w:r>
        <w:t>Requirement Analysis – Identify the kitchen scheduling problem and required inputs.</w:t>
      </w:r>
    </w:p>
    <w:p w14:paraId="7259E348" w14:textId="77777777" w:rsidR="00E945E7" w:rsidRDefault="00000000">
      <w:pPr>
        <w:pStyle w:val="ListNumber"/>
      </w:pPr>
      <w:r>
        <w:t>System Design – Design the frontend, backend, data structures, and algorithms.</w:t>
      </w:r>
    </w:p>
    <w:p w14:paraId="7D713E48" w14:textId="77777777" w:rsidR="00E945E7" w:rsidRDefault="00000000">
      <w:pPr>
        <w:pStyle w:val="ListNumber"/>
      </w:pPr>
      <w:r>
        <w:t>Algorithm Implementation – Implement Priority Queue, Greedy, and Job Sequencing.</w:t>
      </w:r>
    </w:p>
    <w:p w14:paraId="7C6F5D8B" w14:textId="77777777" w:rsidR="00E945E7" w:rsidRDefault="00000000">
      <w:pPr>
        <w:pStyle w:val="ListNumber"/>
      </w:pPr>
      <w:r>
        <w:t>Backend Development – Use Python and Flask to process orders and algorithms.</w:t>
      </w:r>
    </w:p>
    <w:p w14:paraId="57649468" w14:textId="77777777" w:rsidR="00E945E7" w:rsidRDefault="00000000">
      <w:pPr>
        <w:pStyle w:val="ListNumber"/>
      </w:pPr>
      <w:r>
        <w:t>Frontend Development – Use React to create the user interface.</w:t>
      </w:r>
    </w:p>
    <w:p w14:paraId="489E3DCF" w14:textId="77777777" w:rsidR="00E945E7" w:rsidRDefault="00000000">
      <w:pPr>
        <w:pStyle w:val="ListNumber"/>
      </w:pPr>
      <w:r>
        <w:t>Integration – Connect the React frontend with the Flask backend.</w:t>
      </w:r>
    </w:p>
    <w:p w14:paraId="79B61AD8" w14:textId="77777777" w:rsidR="00E945E7" w:rsidRDefault="00000000">
      <w:pPr>
        <w:pStyle w:val="ListNumber"/>
      </w:pPr>
      <w:r>
        <w:t>Testing – Test different orders, priorities, deadlines, and preparation times.</w:t>
      </w:r>
    </w:p>
    <w:p w14:paraId="5A30B8D8" w14:textId="77777777" w:rsidR="00E945E7" w:rsidRDefault="00000000">
      <w:pPr>
        <w:pStyle w:val="ListNumber"/>
      </w:pPr>
      <w:r>
        <w:t>Evaluation – Compare scheduling results and measure delays.</w:t>
      </w:r>
    </w:p>
    <w:p w14:paraId="1A30115C" w14:textId="77777777" w:rsidR="00E945E7" w:rsidRDefault="00000000">
      <w:pPr>
        <w:pStyle w:val="ListNumber"/>
      </w:pPr>
      <w:r>
        <w:t>Deployment – Run the completed prototype as a web-based application.</w:t>
      </w:r>
    </w:p>
    <w:p w14:paraId="4116B690" w14:textId="77777777" w:rsidR="00E945E7" w:rsidRDefault="00000000">
      <w:pPr>
        <w:pStyle w:val="Heading2"/>
      </w:pPr>
      <w:r>
        <w:lastRenderedPageBreak/>
        <w:t>5.4 Data Flow</w:t>
      </w:r>
    </w:p>
    <w:p w14:paraId="1F66785F" w14:textId="77777777" w:rsidR="00E945E7" w:rsidRDefault="00000000">
      <w:r>
        <w:t>User → Login → Enter Order Details → Data Validation → Store Orders → Scheduling Algorithm → Priority/Deadline Analysis → Generate Order Sequence → Calculate Results → Display Schedule</w:t>
      </w:r>
    </w:p>
    <w:p w14:paraId="3924A7FC" w14:textId="77777777" w:rsidR="00E945E7" w:rsidRDefault="00000000">
      <w:r>
        <w:t>Input Data:</w:t>
      </w:r>
    </w:p>
    <w:p w14:paraId="4E4D2F5C" w14:textId="77777777" w:rsidR="00E945E7" w:rsidRDefault="00000000">
      <w:pPr>
        <w:pStyle w:val="ListBullet"/>
      </w:pPr>
      <w:r>
        <w:t>Order ID</w:t>
      </w:r>
    </w:p>
    <w:p w14:paraId="021EBAD6" w14:textId="77777777" w:rsidR="00E945E7" w:rsidRDefault="00000000">
      <w:pPr>
        <w:pStyle w:val="ListBullet"/>
      </w:pPr>
      <w:r>
        <w:t>Customer name</w:t>
      </w:r>
    </w:p>
    <w:p w14:paraId="6FF2521F" w14:textId="77777777" w:rsidR="00E945E7" w:rsidRDefault="00000000">
      <w:pPr>
        <w:pStyle w:val="ListBullet"/>
      </w:pPr>
      <w:r>
        <w:t>Preparation time</w:t>
      </w:r>
    </w:p>
    <w:p w14:paraId="3E4559D0" w14:textId="77777777" w:rsidR="00E945E7" w:rsidRDefault="00000000">
      <w:pPr>
        <w:pStyle w:val="ListBullet"/>
      </w:pPr>
      <w:r>
        <w:t>Urgency level</w:t>
      </w:r>
    </w:p>
    <w:p w14:paraId="0593565C" w14:textId="77777777" w:rsidR="00E945E7" w:rsidRDefault="00000000">
      <w:pPr>
        <w:pStyle w:val="ListBullet"/>
      </w:pPr>
      <w:r>
        <w:t>Priority</w:t>
      </w:r>
    </w:p>
    <w:p w14:paraId="0064BA14" w14:textId="77777777" w:rsidR="00E945E7" w:rsidRDefault="00000000">
      <w:pPr>
        <w:pStyle w:val="ListBullet"/>
      </w:pPr>
      <w:r>
        <w:t>Delivery deadline</w:t>
      </w:r>
    </w:p>
    <w:p w14:paraId="33433CA6" w14:textId="77777777" w:rsidR="00E945E7" w:rsidRDefault="00000000">
      <w:r>
        <w:t>Processing: The Flask backend receives order information and applies the selected Priority Queue, Greedy, or Job Sequencing algorithm.</w:t>
      </w:r>
    </w:p>
    <w:p w14:paraId="357A8CAA" w14:textId="77777777" w:rsidR="00E945E7" w:rsidRDefault="00000000">
      <w:r>
        <w:t>Output:</w:t>
      </w:r>
    </w:p>
    <w:p w14:paraId="39732E40" w14:textId="77777777" w:rsidR="00E945E7" w:rsidRDefault="00000000">
      <w:pPr>
        <w:pStyle w:val="ListBullet"/>
      </w:pPr>
      <w:r>
        <w:t>Scheduled order sequence</w:t>
      </w:r>
    </w:p>
    <w:p w14:paraId="12C21496" w14:textId="77777777" w:rsidR="00E945E7" w:rsidRDefault="00000000">
      <w:pPr>
        <w:pStyle w:val="ListBullet"/>
      </w:pPr>
      <w:r>
        <w:t>Order priority</w:t>
      </w:r>
    </w:p>
    <w:p w14:paraId="3A9C6EF9" w14:textId="77777777" w:rsidR="00E945E7" w:rsidRDefault="00000000">
      <w:pPr>
        <w:pStyle w:val="ListBullet"/>
      </w:pPr>
      <w:r>
        <w:t>Preparation time</w:t>
      </w:r>
    </w:p>
    <w:p w14:paraId="1E5A0DF1" w14:textId="77777777" w:rsidR="00E945E7" w:rsidRDefault="00000000">
      <w:pPr>
        <w:pStyle w:val="ListBullet"/>
      </w:pPr>
      <w:r>
        <w:t>Delivery deadline</w:t>
      </w:r>
    </w:p>
    <w:p w14:paraId="7FD594F6" w14:textId="77777777" w:rsidR="00E945E7" w:rsidRDefault="00000000">
      <w:pPr>
        <w:pStyle w:val="ListBullet"/>
      </w:pPr>
      <w:r>
        <w:t>Completed orders</w:t>
      </w:r>
    </w:p>
    <w:p w14:paraId="3FC0AD55" w14:textId="77777777" w:rsidR="00E945E7" w:rsidRDefault="00000000">
      <w:pPr>
        <w:pStyle w:val="ListBullet"/>
      </w:pPr>
      <w:r>
        <w:t>Delayed orders</w:t>
      </w:r>
    </w:p>
    <w:p w14:paraId="5DC67B68" w14:textId="77777777" w:rsidR="00E945E7" w:rsidRDefault="00000000">
      <w:pPr>
        <w:pStyle w:val="ListBullet"/>
      </w:pPr>
      <w:r>
        <w:t>Total preparation time</w:t>
      </w:r>
    </w:p>
    <w:p w14:paraId="22792358" w14:textId="77777777" w:rsidR="00E945E7" w:rsidRDefault="00000000">
      <w:pPr>
        <w:pStyle w:val="ListBullet"/>
      </w:pPr>
      <w:r>
        <w:t>Scheduling performance</w:t>
      </w:r>
    </w:p>
    <w:p w14:paraId="1C4DA34A" w14:textId="77777777" w:rsidR="00E945E7" w:rsidRDefault="00000000">
      <w:r>
        <w:t>Simple Flow: User → Login/Authentication → Enter Kitchen Orders → Validate Order Data → Priority Queue/Greedy/Job Sequencing → Generate Feasible Schedule → Calculate Delays &amp; Performance → Display Final Schedule</w:t>
      </w:r>
    </w:p>
    <w:p w14:paraId="697E09D3" w14:textId="77777777" w:rsidR="00E945E7" w:rsidRDefault="00000000">
      <w:pPr>
        <w:pStyle w:val="Heading1"/>
      </w:pPr>
      <w:r>
        <w:t>6. Technologies &amp; Implementation</w:t>
      </w:r>
    </w:p>
    <w:p w14:paraId="234BC97B" w14:textId="77777777" w:rsidR="00E945E7" w:rsidRDefault="00000000">
      <w:pPr>
        <w:pStyle w:val="Heading2"/>
      </w:pPr>
      <w:r>
        <w:t>6.1 Frontend Technologies</w:t>
      </w:r>
    </w:p>
    <w:p w14:paraId="2D7D47C1" w14:textId="77777777" w:rsidR="00E945E7" w:rsidRDefault="00000000">
      <w:pPr>
        <w:pStyle w:val="ListBullet"/>
      </w:pPr>
      <w:r>
        <w:t>React.js – Used to create the user interface for entering and managing kitchen orders.</w:t>
      </w:r>
    </w:p>
    <w:p w14:paraId="3A36894F" w14:textId="77777777" w:rsidR="00E945E7" w:rsidRDefault="00000000">
      <w:pPr>
        <w:pStyle w:val="ListBullet"/>
      </w:pPr>
      <w:r>
        <w:t>HTML – Used to structure the application pages.</w:t>
      </w:r>
    </w:p>
    <w:p w14:paraId="593E7F81" w14:textId="77777777" w:rsidR="00E945E7" w:rsidRDefault="00000000">
      <w:pPr>
        <w:pStyle w:val="ListBullet"/>
      </w:pPr>
      <w:r>
        <w:t>CSS – Used to design forms, tables, and the scheduling dashboard.</w:t>
      </w:r>
    </w:p>
    <w:p w14:paraId="4DAE4F9B" w14:textId="77777777" w:rsidR="00E945E7" w:rsidRDefault="00000000">
      <w:pPr>
        <w:pStyle w:val="ListBullet"/>
      </w:pPr>
      <w:r>
        <w:t>JavaScript – Used for user interaction and communication with the backend.</w:t>
      </w:r>
    </w:p>
    <w:p w14:paraId="3330BBAF" w14:textId="77777777" w:rsidR="00E945E7" w:rsidRDefault="00000000">
      <w:pPr>
        <w:pStyle w:val="Heading2"/>
      </w:pPr>
      <w:r>
        <w:t>6.2 Backend Technologies</w:t>
      </w:r>
    </w:p>
    <w:p w14:paraId="6F9D0243" w14:textId="77777777" w:rsidR="00E945E7" w:rsidRDefault="00000000">
      <w:pPr>
        <w:pStyle w:val="ListBullet"/>
      </w:pPr>
      <w:r>
        <w:t>Python – Used to implement the scheduling logic and DAA algorithms.</w:t>
      </w:r>
    </w:p>
    <w:p w14:paraId="756CAE6F" w14:textId="77777777" w:rsidR="00E945E7" w:rsidRDefault="00000000">
      <w:pPr>
        <w:pStyle w:val="ListBullet"/>
      </w:pPr>
      <w:r>
        <w:t>Flask – Used to develop the backend server and REST APIs.</w:t>
      </w:r>
    </w:p>
    <w:p w14:paraId="656CE051" w14:textId="77777777" w:rsidR="00E945E7" w:rsidRDefault="00000000">
      <w:pPr>
        <w:pStyle w:val="ListBullet"/>
      </w:pPr>
      <w:r>
        <w:t>Priority Queue – Used to select the highest-priority or most urgent order.</w:t>
      </w:r>
    </w:p>
    <w:p w14:paraId="1CE67758" w14:textId="77777777" w:rsidR="00E945E7" w:rsidRDefault="00000000">
      <w:pPr>
        <w:pStyle w:val="ListBullet"/>
      </w:pPr>
      <w:r>
        <w:t>Greedy Algorithm – Used to select the best feasible order at each step.</w:t>
      </w:r>
    </w:p>
    <w:p w14:paraId="507D1E5E" w14:textId="77777777" w:rsidR="00E945E7" w:rsidRDefault="00000000">
      <w:pPr>
        <w:pStyle w:val="ListBullet"/>
      </w:pPr>
      <w:r>
        <w:t>Job Sequencing – Used to arrange orders while considering promised delivery times.</w:t>
      </w:r>
    </w:p>
    <w:p w14:paraId="6B02ED37" w14:textId="77777777" w:rsidR="00E945E7" w:rsidRDefault="00000000">
      <w:pPr>
        <w:pStyle w:val="Heading2"/>
      </w:pPr>
      <w:r>
        <w:lastRenderedPageBreak/>
        <w:t>6.3 Database</w:t>
      </w:r>
    </w:p>
    <w:p w14:paraId="6A53347D" w14:textId="77777777" w:rsidR="00E945E7" w:rsidRDefault="00000000">
      <w:r>
        <w:t>SQLite is used to store and manage kitchen order details. The database stores Order ID, customer name, preparation time, urgency level, priority, promised delivery time, and order status.</w:t>
      </w:r>
    </w:p>
    <w:p w14:paraId="151193A0" w14:textId="77777777" w:rsidR="00E945E7" w:rsidRDefault="00000000">
      <w:pPr>
        <w:pStyle w:val="Heading2"/>
      </w:pPr>
      <w:r>
        <w:t>6.4 Tools &amp; APIs</w:t>
      </w:r>
    </w:p>
    <w:p w14:paraId="5E593066" w14:textId="77777777" w:rsidR="00E945E7" w:rsidRDefault="00000000">
      <w:pPr>
        <w:pStyle w:val="ListBullet"/>
      </w:pPr>
      <w:r>
        <w:t>Visual Studio Code – Coding and project development.</w:t>
      </w:r>
    </w:p>
    <w:p w14:paraId="1EA299A4" w14:textId="77777777" w:rsidR="00E945E7" w:rsidRDefault="00000000">
      <w:pPr>
        <w:pStyle w:val="ListBullet"/>
      </w:pPr>
      <w:r>
        <w:t>Python – Algorithms and backend.</w:t>
      </w:r>
    </w:p>
    <w:p w14:paraId="5EECE139" w14:textId="77777777" w:rsidR="00E945E7" w:rsidRDefault="00000000">
      <w:pPr>
        <w:pStyle w:val="ListBullet"/>
      </w:pPr>
      <w:r>
        <w:t>Flask REST API – Communication between React and Python backend.</w:t>
      </w:r>
    </w:p>
    <w:p w14:paraId="40892DD6" w14:textId="77777777" w:rsidR="00E945E7" w:rsidRDefault="00000000">
      <w:pPr>
        <w:pStyle w:val="ListBullet"/>
      </w:pPr>
      <w:r>
        <w:t>React.js – Web interface.</w:t>
      </w:r>
    </w:p>
    <w:p w14:paraId="69B03452" w14:textId="77777777" w:rsidR="00E945E7" w:rsidRDefault="00000000">
      <w:pPr>
        <w:pStyle w:val="ListBullet"/>
      </w:pPr>
      <w:r>
        <w:t>SQLite – Order information storage.</w:t>
      </w:r>
    </w:p>
    <w:p w14:paraId="27D415DE" w14:textId="77777777" w:rsidR="00E945E7" w:rsidRDefault="00000000">
      <w:pPr>
        <w:pStyle w:val="ListBullet"/>
      </w:pPr>
      <w:r>
        <w:t>Postman – API testing.</w:t>
      </w:r>
    </w:p>
    <w:p w14:paraId="0E57A497" w14:textId="77777777" w:rsidR="00E945E7" w:rsidRDefault="00000000">
      <w:pPr>
        <w:pStyle w:val="ListBullet"/>
      </w:pPr>
      <w:r>
        <w:t>Git/GitHub – Version control.</w:t>
      </w:r>
    </w:p>
    <w:p w14:paraId="5351FE82" w14:textId="77777777" w:rsidR="00E945E7" w:rsidRDefault="00000000">
      <w:pPr>
        <w:pStyle w:val="Heading2"/>
      </w:pPr>
      <w:r>
        <w:t>6.5 Implementation Details</w:t>
      </w:r>
    </w:p>
    <w:p w14:paraId="0B9DB046" w14:textId="77777777" w:rsidR="00E945E7" w:rsidRDefault="00000000">
      <w:pPr>
        <w:pStyle w:val="Heading3"/>
      </w:pPr>
      <w:r>
        <w:t>1. Order Management Module</w:t>
      </w:r>
    </w:p>
    <w:p w14:paraId="3B802840" w14:textId="77777777" w:rsidR="00E945E7" w:rsidRDefault="00000000">
      <w:r>
        <w:t>The user enters order ID, preparation time, urgency, priority, and promised delivery time. The system allows adding, viewing, updating, and deleting orders.</w:t>
      </w:r>
    </w:p>
    <w:p w14:paraId="3E94E948" w14:textId="77777777" w:rsidR="00E945E7" w:rsidRDefault="00000000">
      <w:pPr>
        <w:pStyle w:val="Heading3"/>
      </w:pPr>
      <w:r>
        <w:t>2. Priority Queue Module</w:t>
      </w:r>
    </w:p>
    <w:p w14:paraId="71C63450" w14:textId="77777777" w:rsidR="00E945E7" w:rsidRDefault="00000000">
      <w:r>
        <w:t>Pending orders are placed in a priority queue. The system repeatedly selects the most urgent or highest-priority order according to the defined rule.</w:t>
      </w:r>
    </w:p>
    <w:p w14:paraId="5BD1D400" w14:textId="77777777" w:rsidR="00E945E7" w:rsidRDefault="00000000">
      <w:pPr>
        <w:pStyle w:val="Heading3"/>
      </w:pPr>
      <w:r>
        <w:t>3. Greedy Algorithm Module</w:t>
      </w:r>
    </w:p>
    <w:p w14:paraId="1BBEF66B" w14:textId="77777777" w:rsidR="00E945E7" w:rsidRDefault="00000000">
      <w:r>
        <w:t>The system checks available orders and makes the best locally feasible choice based on urgency, preparation time, and delivery deadline.</w:t>
      </w:r>
    </w:p>
    <w:p w14:paraId="0800285D" w14:textId="77777777" w:rsidR="00E945E7" w:rsidRDefault="00000000">
      <w:pPr>
        <w:pStyle w:val="Heading3"/>
      </w:pPr>
      <w:r>
        <w:t>4. Job Sequencing Module</w:t>
      </w:r>
    </w:p>
    <w:p w14:paraId="091921D3" w14:textId="77777777" w:rsidR="00E945E7" w:rsidRDefault="00000000">
      <w:r>
        <w:t>Each kitchen order is treated as a job. The system assigns orders to feasible time slots while considering promised delivery deadlines.</w:t>
      </w:r>
    </w:p>
    <w:p w14:paraId="24334B4F" w14:textId="77777777" w:rsidR="00E945E7" w:rsidRDefault="00000000">
      <w:pPr>
        <w:pStyle w:val="Heading3"/>
      </w:pPr>
      <w:r>
        <w:t>5. Scheduling Module</w:t>
      </w:r>
    </w:p>
    <w:p w14:paraId="5EDCDD41" w14:textId="77777777" w:rsidR="00E945E7" w:rsidRDefault="00000000">
      <w:r>
        <w:t>Selected orders are arranged into a final kitchen schedule and the order-selection decisions are recorded.</w:t>
      </w:r>
    </w:p>
    <w:p w14:paraId="5A20F25C" w14:textId="77777777" w:rsidR="00E945E7" w:rsidRDefault="00000000">
      <w:pPr>
        <w:pStyle w:val="Heading3"/>
      </w:pPr>
      <w:r>
        <w:t>6. Performance Module</w:t>
      </w:r>
    </w:p>
    <w:p w14:paraId="3CFE94E7" w14:textId="77777777" w:rsidR="00E945E7" w:rsidRDefault="00000000">
      <w:r>
        <w:t>The system calculates total preparation time, number of completed orders, number of delayed orders, total delay, and orders completed before deadlines.</w:t>
      </w:r>
    </w:p>
    <w:p w14:paraId="0DA347D3" w14:textId="77777777" w:rsidR="00E945E7" w:rsidRDefault="00000000">
      <w:pPr>
        <w:pStyle w:val="Heading3"/>
      </w:pPr>
      <w:r>
        <w:t>7. Dashboard Module</w:t>
      </w:r>
    </w:p>
    <w:p w14:paraId="4C071E54" w14:textId="77777777" w:rsidR="00E945E7" w:rsidRDefault="00000000">
      <w:r>
        <w:t>The React dashboard displays the final schedule, priorities, deadlines, and algorithm decisions in a simple format.</w:t>
      </w:r>
    </w:p>
    <w:p w14:paraId="48234A97" w14:textId="77777777" w:rsidR="00E945E7" w:rsidRDefault="00000000">
      <w:r>
        <w:t>Technology Flow: React Frontend → Flask Backend/REST API → Python Scheduling Logic → Priority Queue + Greedy + Job Sequencing → SQLite Database → Final Kitchen Order Schedule &amp; Performance Results</w:t>
      </w:r>
    </w:p>
    <w:p w14:paraId="0CF1670A" w14:textId="77777777" w:rsidR="00E945E7" w:rsidRDefault="00000000">
      <w:pPr>
        <w:pStyle w:val="Heading1"/>
      </w:pPr>
      <w:r>
        <w:lastRenderedPageBreak/>
        <w:t>7. Results, Testing &amp; Performance</w:t>
      </w:r>
    </w:p>
    <w:p w14:paraId="240A987E" w14:textId="77777777" w:rsidR="00E945E7" w:rsidRDefault="00000000">
      <w:pPr>
        <w:pStyle w:val="Heading2"/>
      </w:pPr>
      <w:r>
        <w:t>7.1 Project Results</w:t>
      </w:r>
    </w:p>
    <w:p w14:paraId="4588D38B" w14:textId="77777777" w:rsidR="00E945E7" w:rsidRDefault="00000000">
      <w:r>
        <w:t>The Restaurant Kitchen Order Scheduler organizes kitchen orders using Priority Queue, Greedy Algorithm, and Job Sequencing. The system considers preparation time, urgency, priority, and promised delivery time, generates a clear schedule, identifies delayed orders, and displays the scheduling decisions made by the algorithms.</w:t>
      </w:r>
    </w:p>
    <w:p w14:paraId="2D28570F" w14:textId="77777777" w:rsidR="00E945E7" w:rsidRDefault="00000000">
      <w:pPr>
        <w:pStyle w:val="ListBullet"/>
      </w:pPr>
      <w:r>
        <w:t>Arranges orders according to priority and urgency.</w:t>
      </w:r>
    </w:p>
    <w:p w14:paraId="7FA0B2F0" w14:textId="77777777" w:rsidR="00E945E7" w:rsidRDefault="00000000">
      <w:pPr>
        <w:pStyle w:val="ListBullet"/>
      </w:pPr>
      <w:r>
        <w:t>Considers preparation time and promised delivery time.</w:t>
      </w:r>
    </w:p>
    <w:p w14:paraId="52FD8EE2" w14:textId="77777777" w:rsidR="00E945E7" w:rsidRDefault="00000000">
      <w:pPr>
        <w:pStyle w:val="ListBullet"/>
      </w:pPr>
      <w:r>
        <w:t>Assigns orders to suitable time slots.</w:t>
      </w:r>
    </w:p>
    <w:p w14:paraId="645F4AF1" w14:textId="77777777" w:rsidR="00E945E7" w:rsidRDefault="00000000">
      <w:pPr>
        <w:pStyle w:val="ListBullet"/>
      </w:pPr>
      <w:r>
        <w:t>Identifies orders that may be delayed.</w:t>
      </w:r>
    </w:p>
    <w:p w14:paraId="36CAED66" w14:textId="77777777" w:rsidR="00E945E7" w:rsidRDefault="00000000">
      <w:pPr>
        <w:pStyle w:val="ListBullet"/>
      </w:pPr>
      <w:r>
        <w:t>Displays the final order sequence clearly.</w:t>
      </w:r>
    </w:p>
    <w:p w14:paraId="22022079" w14:textId="77777777" w:rsidR="00E945E7" w:rsidRDefault="00000000">
      <w:pPr>
        <w:pStyle w:val="ListBullet"/>
      </w:pPr>
      <w:r>
        <w:t>Shows total preparation time and scheduling performance.</w:t>
      </w:r>
    </w:p>
    <w:p w14:paraId="46A48132" w14:textId="77777777" w:rsidR="00E945E7" w:rsidRDefault="00000000">
      <w:pPr>
        <w:pStyle w:val="Heading2"/>
      </w:pPr>
      <w:r>
        <w:t>7.2 Test Cases</w:t>
      </w:r>
    </w:p>
    <w:tbl>
      <w:tblPr>
        <w:tblStyle w:val="TableGrid"/>
        <w:tblW w:w="0" w:type="auto"/>
        <w:tblLook w:val="04A0" w:firstRow="1" w:lastRow="0" w:firstColumn="1" w:lastColumn="0" w:noHBand="0" w:noVBand="1"/>
      </w:tblPr>
      <w:tblGrid>
        <w:gridCol w:w="3308"/>
        <w:gridCol w:w="3309"/>
        <w:gridCol w:w="3309"/>
      </w:tblGrid>
      <w:tr w:rsidR="00E945E7" w14:paraId="55DBEC40" w14:textId="77777777">
        <w:tc>
          <w:tcPr>
            <w:tcW w:w="3312" w:type="dxa"/>
          </w:tcPr>
          <w:p w14:paraId="2FFD40B1" w14:textId="77777777" w:rsidR="00E945E7" w:rsidRDefault="00000000">
            <w:r>
              <w:t>Test Case</w:t>
            </w:r>
          </w:p>
        </w:tc>
        <w:tc>
          <w:tcPr>
            <w:tcW w:w="3312" w:type="dxa"/>
          </w:tcPr>
          <w:p w14:paraId="21A7A4DD" w14:textId="77777777" w:rsidR="00E945E7" w:rsidRDefault="00000000">
            <w:r>
              <w:t>Input / Condition</w:t>
            </w:r>
          </w:p>
        </w:tc>
        <w:tc>
          <w:tcPr>
            <w:tcW w:w="3312" w:type="dxa"/>
          </w:tcPr>
          <w:p w14:paraId="376C6E9A" w14:textId="77777777" w:rsidR="00E945E7" w:rsidRDefault="00000000">
            <w:r>
              <w:t>Expected Result</w:t>
            </w:r>
          </w:p>
        </w:tc>
      </w:tr>
      <w:tr w:rsidR="00E945E7" w14:paraId="5423F53C" w14:textId="77777777">
        <w:tc>
          <w:tcPr>
            <w:tcW w:w="3312" w:type="dxa"/>
          </w:tcPr>
          <w:p w14:paraId="71033913" w14:textId="77777777" w:rsidR="00E945E7" w:rsidRDefault="00000000">
            <w:r>
              <w:t>TC01</w:t>
            </w:r>
          </w:p>
        </w:tc>
        <w:tc>
          <w:tcPr>
            <w:tcW w:w="3312" w:type="dxa"/>
          </w:tcPr>
          <w:p w14:paraId="23B18856" w14:textId="77777777" w:rsidR="00E945E7" w:rsidRDefault="00000000">
            <w:r>
              <w:t>Add a valid kitchen order</w:t>
            </w:r>
          </w:p>
        </w:tc>
        <w:tc>
          <w:tcPr>
            <w:tcW w:w="3312" w:type="dxa"/>
          </w:tcPr>
          <w:p w14:paraId="6CC81D96" w14:textId="77777777" w:rsidR="00E945E7" w:rsidRDefault="00000000">
            <w:r>
              <w:t>Order added successfully</w:t>
            </w:r>
          </w:p>
        </w:tc>
      </w:tr>
      <w:tr w:rsidR="00E945E7" w14:paraId="55CE4A36" w14:textId="77777777">
        <w:tc>
          <w:tcPr>
            <w:tcW w:w="3312" w:type="dxa"/>
          </w:tcPr>
          <w:p w14:paraId="0283CE73" w14:textId="77777777" w:rsidR="00E945E7" w:rsidRDefault="00000000">
            <w:r>
              <w:t>TC02</w:t>
            </w:r>
          </w:p>
        </w:tc>
        <w:tc>
          <w:tcPr>
            <w:tcW w:w="3312" w:type="dxa"/>
          </w:tcPr>
          <w:p w14:paraId="1593C87A" w14:textId="77777777" w:rsidR="00E945E7" w:rsidRDefault="00000000">
            <w:r>
              <w:t>Enter empty order details</w:t>
            </w:r>
          </w:p>
        </w:tc>
        <w:tc>
          <w:tcPr>
            <w:tcW w:w="3312" w:type="dxa"/>
          </w:tcPr>
          <w:p w14:paraId="617EBABA" w14:textId="77777777" w:rsidR="00E945E7" w:rsidRDefault="00000000">
            <w:r>
              <w:t>Validation message displayed</w:t>
            </w:r>
          </w:p>
        </w:tc>
      </w:tr>
      <w:tr w:rsidR="00E945E7" w14:paraId="3DA9A884" w14:textId="77777777">
        <w:tc>
          <w:tcPr>
            <w:tcW w:w="3312" w:type="dxa"/>
          </w:tcPr>
          <w:p w14:paraId="6601CEE2" w14:textId="77777777" w:rsidR="00E945E7" w:rsidRDefault="00000000">
            <w:r>
              <w:t>TC03</w:t>
            </w:r>
          </w:p>
        </w:tc>
        <w:tc>
          <w:tcPr>
            <w:tcW w:w="3312" w:type="dxa"/>
          </w:tcPr>
          <w:p w14:paraId="6E6AA910" w14:textId="77777777" w:rsidR="00E945E7" w:rsidRDefault="00000000">
            <w:r>
              <w:t>Orders with different priorities</w:t>
            </w:r>
          </w:p>
        </w:tc>
        <w:tc>
          <w:tcPr>
            <w:tcW w:w="3312" w:type="dxa"/>
          </w:tcPr>
          <w:p w14:paraId="0CE4B969" w14:textId="77777777" w:rsidR="00E945E7" w:rsidRDefault="00000000">
            <w:r>
              <w:t>Higher-priority order considered first</w:t>
            </w:r>
          </w:p>
        </w:tc>
      </w:tr>
      <w:tr w:rsidR="00E945E7" w14:paraId="5D1B6CB1" w14:textId="77777777">
        <w:tc>
          <w:tcPr>
            <w:tcW w:w="3312" w:type="dxa"/>
          </w:tcPr>
          <w:p w14:paraId="30B2B2B6" w14:textId="77777777" w:rsidR="00E945E7" w:rsidRDefault="00000000">
            <w:r>
              <w:t>TC04</w:t>
            </w:r>
          </w:p>
        </w:tc>
        <w:tc>
          <w:tcPr>
            <w:tcW w:w="3312" w:type="dxa"/>
          </w:tcPr>
          <w:p w14:paraId="527EB307" w14:textId="77777777" w:rsidR="00E945E7" w:rsidRDefault="00000000">
            <w:r>
              <w:t>Orders with different deadlines</w:t>
            </w:r>
          </w:p>
        </w:tc>
        <w:tc>
          <w:tcPr>
            <w:tcW w:w="3312" w:type="dxa"/>
          </w:tcPr>
          <w:p w14:paraId="61A6F53F" w14:textId="77777777" w:rsidR="00E945E7" w:rsidRDefault="00000000">
            <w:r>
              <w:t>Schedule considers deadlines</w:t>
            </w:r>
          </w:p>
        </w:tc>
      </w:tr>
      <w:tr w:rsidR="00E945E7" w14:paraId="47C7304B" w14:textId="77777777">
        <w:tc>
          <w:tcPr>
            <w:tcW w:w="3312" w:type="dxa"/>
          </w:tcPr>
          <w:p w14:paraId="0025B758" w14:textId="77777777" w:rsidR="00E945E7" w:rsidRDefault="00000000">
            <w:r>
              <w:t>TC05</w:t>
            </w:r>
          </w:p>
        </w:tc>
        <w:tc>
          <w:tcPr>
            <w:tcW w:w="3312" w:type="dxa"/>
          </w:tcPr>
          <w:p w14:paraId="41F753CE" w14:textId="77777777" w:rsidR="00E945E7" w:rsidRDefault="00000000">
            <w:r>
              <w:t>Add an urgent order</w:t>
            </w:r>
          </w:p>
        </w:tc>
        <w:tc>
          <w:tcPr>
            <w:tcW w:w="3312" w:type="dxa"/>
          </w:tcPr>
          <w:p w14:paraId="4856DF74" w14:textId="77777777" w:rsidR="00E945E7" w:rsidRDefault="00000000">
            <w:r>
              <w:t>Urgent order receives higher priority</w:t>
            </w:r>
          </w:p>
        </w:tc>
      </w:tr>
      <w:tr w:rsidR="00E945E7" w14:paraId="3610D24B" w14:textId="77777777">
        <w:tc>
          <w:tcPr>
            <w:tcW w:w="3312" w:type="dxa"/>
          </w:tcPr>
          <w:p w14:paraId="3F948E34" w14:textId="77777777" w:rsidR="00E945E7" w:rsidRDefault="00000000">
            <w:r>
              <w:t>TC06</w:t>
            </w:r>
          </w:p>
        </w:tc>
        <w:tc>
          <w:tcPr>
            <w:tcW w:w="3312" w:type="dxa"/>
          </w:tcPr>
          <w:p w14:paraId="41203C61" w14:textId="77777777" w:rsidR="00E945E7" w:rsidRDefault="00000000">
            <w:r>
              <w:t>Invalid preparation time</w:t>
            </w:r>
          </w:p>
        </w:tc>
        <w:tc>
          <w:tcPr>
            <w:tcW w:w="3312" w:type="dxa"/>
          </w:tcPr>
          <w:p w14:paraId="0CB926C4" w14:textId="77777777" w:rsidR="00E945E7" w:rsidRDefault="00000000">
            <w:r>
              <w:t>Invalid value rejected</w:t>
            </w:r>
          </w:p>
        </w:tc>
      </w:tr>
      <w:tr w:rsidR="00E945E7" w14:paraId="52A037E8" w14:textId="77777777">
        <w:tc>
          <w:tcPr>
            <w:tcW w:w="3312" w:type="dxa"/>
          </w:tcPr>
          <w:p w14:paraId="3E605DB7" w14:textId="77777777" w:rsidR="00E945E7" w:rsidRDefault="00000000">
            <w:r>
              <w:t>TC07</w:t>
            </w:r>
          </w:p>
        </w:tc>
        <w:tc>
          <w:tcPr>
            <w:tcW w:w="3312" w:type="dxa"/>
          </w:tcPr>
          <w:p w14:paraId="11F8007D" w14:textId="77777777" w:rsidR="00E945E7" w:rsidRDefault="00000000">
            <w:r>
              <w:t>Run Priority Queue</w:t>
            </w:r>
          </w:p>
        </w:tc>
        <w:tc>
          <w:tcPr>
            <w:tcW w:w="3312" w:type="dxa"/>
          </w:tcPr>
          <w:p w14:paraId="72376811" w14:textId="77777777" w:rsidR="00E945E7" w:rsidRDefault="00000000">
            <w:r>
              <w:t>Orders processed according to priority</w:t>
            </w:r>
          </w:p>
        </w:tc>
      </w:tr>
      <w:tr w:rsidR="00E945E7" w14:paraId="1858D8E0" w14:textId="77777777">
        <w:tc>
          <w:tcPr>
            <w:tcW w:w="3312" w:type="dxa"/>
          </w:tcPr>
          <w:p w14:paraId="678D9020" w14:textId="77777777" w:rsidR="00E945E7" w:rsidRDefault="00000000">
            <w:r>
              <w:t>TC08</w:t>
            </w:r>
          </w:p>
        </w:tc>
        <w:tc>
          <w:tcPr>
            <w:tcW w:w="3312" w:type="dxa"/>
          </w:tcPr>
          <w:p w14:paraId="3CDF1B74" w14:textId="77777777" w:rsidR="00E945E7" w:rsidRDefault="00000000">
            <w:r>
              <w:t>Run Greedy Algorithm</w:t>
            </w:r>
          </w:p>
        </w:tc>
        <w:tc>
          <w:tcPr>
            <w:tcW w:w="3312" w:type="dxa"/>
          </w:tcPr>
          <w:p w14:paraId="562D0655" w14:textId="77777777" w:rsidR="00E945E7" w:rsidRDefault="00000000">
            <w:r>
              <w:t>Best feasible order selected</w:t>
            </w:r>
          </w:p>
        </w:tc>
      </w:tr>
      <w:tr w:rsidR="00E945E7" w14:paraId="61F53F2D" w14:textId="77777777">
        <w:tc>
          <w:tcPr>
            <w:tcW w:w="3312" w:type="dxa"/>
          </w:tcPr>
          <w:p w14:paraId="2384D5BB" w14:textId="77777777" w:rsidR="00E945E7" w:rsidRDefault="00000000">
            <w:r>
              <w:t>TC09</w:t>
            </w:r>
          </w:p>
        </w:tc>
        <w:tc>
          <w:tcPr>
            <w:tcW w:w="3312" w:type="dxa"/>
          </w:tcPr>
          <w:p w14:paraId="3A081DEF" w14:textId="77777777" w:rsidR="00E945E7" w:rsidRDefault="00000000">
            <w:r>
              <w:t>Run Job Sequencing</w:t>
            </w:r>
          </w:p>
        </w:tc>
        <w:tc>
          <w:tcPr>
            <w:tcW w:w="3312" w:type="dxa"/>
          </w:tcPr>
          <w:p w14:paraId="647119BC" w14:textId="77777777" w:rsidR="00E945E7" w:rsidRDefault="00000000">
            <w:r>
              <w:t>Orders assigned to feasible slots</w:t>
            </w:r>
          </w:p>
        </w:tc>
      </w:tr>
      <w:tr w:rsidR="00E945E7" w14:paraId="696F33C2" w14:textId="77777777">
        <w:tc>
          <w:tcPr>
            <w:tcW w:w="3312" w:type="dxa"/>
          </w:tcPr>
          <w:p w14:paraId="1885812F" w14:textId="77777777" w:rsidR="00E945E7" w:rsidRDefault="00000000">
            <w:r>
              <w:t>TC10</w:t>
            </w:r>
          </w:p>
        </w:tc>
        <w:tc>
          <w:tcPr>
            <w:tcW w:w="3312" w:type="dxa"/>
          </w:tcPr>
          <w:p w14:paraId="54B9A7C3" w14:textId="77777777" w:rsidR="00E945E7" w:rsidRDefault="00000000">
            <w:r>
              <w:t>Check final schedule</w:t>
            </w:r>
          </w:p>
        </w:tc>
        <w:tc>
          <w:tcPr>
            <w:tcW w:w="3312" w:type="dxa"/>
          </w:tcPr>
          <w:p w14:paraId="7165CCD0" w14:textId="77777777" w:rsidR="00E945E7" w:rsidRDefault="00000000">
            <w:r>
              <w:t>Correct sequence and results displayed</w:t>
            </w:r>
          </w:p>
        </w:tc>
      </w:tr>
    </w:tbl>
    <w:p w14:paraId="6A217E67" w14:textId="77777777" w:rsidR="00E945E7" w:rsidRDefault="00000000">
      <w:pPr>
        <w:pStyle w:val="Heading2"/>
      </w:pPr>
      <w:r>
        <w:t>7.3 Testing Methods</w:t>
      </w:r>
    </w:p>
    <w:p w14:paraId="21FB28F6" w14:textId="77777777" w:rsidR="00E945E7" w:rsidRDefault="00000000">
      <w:pPr>
        <w:pStyle w:val="ListBullet"/>
      </w:pPr>
      <w:r>
        <w:t>Unit Testing – Test individual algorithms and functions separately.</w:t>
      </w:r>
    </w:p>
    <w:p w14:paraId="3B5F1C4A" w14:textId="77777777" w:rsidR="00E945E7" w:rsidRDefault="00000000">
      <w:pPr>
        <w:pStyle w:val="ListBullet"/>
      </w:pPr>
      <w:r>
        <w:t>Integration Testing – Test React, Flask, algorithms, and database together.</w:t>
      </w:r>
    </w:p>
    <w:p w14:paraId="4ACD2231" w14:textId="77777777" w:rsidR="00E945E7" w:rsidRDefault="00000000">
      <w:pPr>
        <w:pStyle w:val="ListBullet"/>
      </w:pPr>
      <w:r>
        <w:t>Functional Testing – Test adding, updating, deleting, and scheduling orders.</w:t>
      </w:r>
    </w:p>
    <w:p w14:paraId="3AA58D70" w14:textId="77777777" w:rsidR="00E945E7" w:rsidRDefault="00000000">
      <w:pPr>
        <w:pStyle w:val="ListBullet"/>
      </w:pPr>
      <w:r>
        <w:t>Input Validation Testing – Test empty, incorrect, negative, and invalid inputs.</w:t>
      </w:r>
    </w:p>
    <w:p w14:paraId="7C2FE125" w14:textId="77777777" w:rsidR="00E945E7" w:rsidRDefault="00000000">
      <w:pPr>
        <w:pStyle w:val="ListBullet"/>
      </w:pPr>
      <w:r>
        <w:t>Algorithm Testing – Test all three algorithms using different order conditions.</w:t>
      </w:r>
    </w:p>
    <w:p w14:paraId="53DD3204" w14:textId="77777777" w:rsidR="00E945E7" w:rsidRDefault="00000000">
      <w:pPr>
        <w:pStyle w:val="ListBullet"/>
      </w:pPr>
      <w:r>
        <w:t>Performance Testing – Test different numbers of orders and observe response and execution time.</w:t>
      </w:r>
    </w:p>
    <w:p w14:paraId="67D49ABE" w14:textId="77777777" w:rsidR="00E945E7" w:rsidRDefault="00000000">
      <w:pPr>
        <w:pStyle w:val="Heading2"/>
      </w:pPr>
      <w:r>
        <w:t>7.4 Performance Analysis</w:t>
      </w:r>
    </w:p>
    <w:p w14:paraId="62415C50" w14:textId="77777777" w:rsidR="00E945E7" w:rsidRDefault="00000000">
      <w:r>
        <w:t>Performance can be evaluated using total preparation time, number of orders completed, number of delayed orders, total delay time, orders completed before deadlines, and algorithm execution time. The main performance goal is to reduce order delays while efficiently arranging orders according to urgency, preparation time, and promised delivery time.</w:t>
      </w:r>
    </w:p>
    <w:p w14:paraId="007F5B7B" w14:textId="77777777" w:rsidR="00E945E7" w:rsidRDefault="00000000">
      <w:pPr>
        <w:pStyle w:val="Heading2"/>
      </w:pPr>
      <w:r>
        <w:t>7.5 Screenshots / Output</w:t>
      </w:r>
    </w:p>
    <w:p w14:paraId="30E53F2C" w14:textId="77777777" w:rsidR="00E945E7" w:rsidRDefault="00000000">
      <w:r>
        <w:t>The final report should include screenshots of the following implemented screens:</w:t>
      </w:r>
    </w:p>
    <w:p w14:paraId="65B54B62" w14:textId="77777777" w:rsidR="00E945E7" w:rsidRDefault="00000000">
      <w:pPr>
        <w:pStyle w:val="ListBullet"/>
      </w:pPr>
      <w:r>
        <w:t>Login Page</w:t>
      </w:r>
    </w:p>
    <w:p w14:paraId="7719D01E" w14:textId="77777777" w:rsidR="00E945E7" w:rsidRDefault="00000000">
      <w:pPr>
        <w:pStyle w:val="ListBullet"/>
      </w:pPr>
      <w:r>
        <w:lastRenderedPageBreak/>
        <w:t>Order Entry Page</w:t>
      </w:r>
    </w:p>
    <w:p w14:paraId="34520B6E" w14:textId="77777777" w:rsidR="00E945E7" w:rsidRDefault="00000000">
      <w:pPr>
        <w:pStyle w:val="ListBullet"/>
      </w:pPr>
      <w:r>
        <w:t>Order List</w:t>
      </w:r>
    </w:p>
    <w:p w14:paraId="4A8D509B" w14:textId="77777777" w:rsidR="00E945E7" w:rsidRDefault="00000000">
      <w:pPr>
        <w:pStyle w:val="ListBullet"/>
      </w:pPr>
      <w:r>
        <w:t>Priority Queue Output</w:t>
      </w:r>
    </w:p>
    <w:p w14:paraId="2A5A1563" w14:textId="77777777" w:rsidR="00E945E7" w:rsidRDefault="00000000">
      <w:pPr>
        <w:pStyle w:val="ListBullet"/>
      </w:pPr>
      <w:r>
        <w:t>Greedy Algorithm Output</w:t>
      </w:r>
    </w:p>
    <w:p w14:paraId="5CF350F4" w14:textId="77777777" w:rsidR="00E945E7" w:rsidRDefault="00000000">
      <w:pPr>
        <w:pStyle w:val="ListBullet"/>
      </w:pPr>
      <w:r>
        <w:t>Job Sequencing Output</w:t>
      </w:r>
    </w:p>
    <w:p w14:paraId="7D75803F" w14:textId="77777777" w:rsidR="00E945E7" w:rsidRDefault="00000000">
      <w:pPr>
        <w:pStyle w:val="ListBullet"/>
      </w:pPr>
      <w:r>
        <w:t>Final Scheduling Dashboard</w:t>
      </w:r>
    </w:p>
    <w:p w14:paraId="1FC5E866" w14:textId="77777777" w:rsidR="00E945E7" w:rsidRDefault="00000000">
      <w:pPr>
        <w:pStyle w:val="ListBullet"/>
      </w:pPr>
      <w:r>
        <w:t>Performance Results</w:t>
      </w:r>
    </w:p>
    <w:p w14:paraId="0671601C" w14:textId="77777777" w:rsidR="00E945E7" w:rsidRDefault="00000000">
      <w:r>
        <w:t>Sample Output:</w:t>
      </w:r>
    </w:p>
    <w:tbl>
      <w:tblPr>
        <w:tblStyle w:val="TableGrid"/>
        <w:tblW w:w="0" w:type="auto"/>
        <w:tblLook w:val="04A0" w:firstRow="1" w:lastRow="0" w:firstColumn="1" w:lastColumn="0" w:noHBand="0" w:noVBand="1"/>
      </w:tblPr>
      <w:tblGrid>
        <w:gridCol w:w="1985"/>
        <w:gridCol w:w="1985"/>
        <w:gridCol w:w="1985"/>
        <w:gridCol w:w="1985"/>
        <w:gridCol w:w="1986"/>
      </w:tblGrid>
      <w:tr w:rsidR="00E945E7" w14:paraId="3D0D725E" w14:textId="77777777">
        <w:tc>
          <w:tcPr>
            <w:tcW w:w="1987" w:type="dxa"/>
          </w:tcPr>
          <w:p w14:paraId="4680B77C" w14:textId="77777777" w:rsidR="00E945E7" w:rsidRDefault="00000000">
            <w:r>
              <w:t>Order ID</w:t>
            </w:r>
          </w:p>
        </w:tc>
        <w:tc>
          <w:tcPr>
            <w:tcW w:w="1987" w:type="dxa"/>
          </w:tcPr>
          <w:p w14:paraId="530BFB6B" w14:textId="77777777" w:rsidR="00E945E7" w:rsidRDefault="00000000">
            <w:r>
              <w:t>Priority</w:t>
            </w:r>
          </w:p>
        </w:tc>
        <w:tc>
          <w:tcPr>
            <w:tcW w:w="1987" w:type="dxa"/>
          </w:tcPr>
          <w:p w14:paraId="0DB91CE1" w14:textId="77777777" w:rsidR="00E945E7" w:rsidRDefault="00000000">
            <w:r>
              <w:t>Prep Time</w:t>
            </w:r>
          </w:p>
        </w:tc>
        <w:tc>
          <w:tcPr>
            <w:tcW w:w="1987" w:type="dxa"/>
          </w:tcPr>
          <w:p w14:paraId="11959186" w14:textId="77777777" w:rsidR="00E945E7" w:rsidRDefault="00000000">
            <w:r>
              <w:t>Deadline</w:t>
            </w:r>
          </w:p>
        </w:tc>
        <w:tc>
          <w:tcPr>
            <w:tcW w:w="1987" w:type="dxa"/>
          </w:tcPr>
          <w:p w14:paraId="31FC747B" w14:textId="77777777" w:rsidR="00E945E7" w:rsidRDefault="00000000">
            <w:r>
              <w:t>Status</w:t>
            </w:r>
          </w:p>
        </w:tc>
      </w:tr>
      <w:tr w:rsidR="00E945E7" w14:paraId="34400D61" w14:textId="77777777">
        <w:tc>
          <w:tcPr>
            <w:tcW w:w="1987" w:type="dxa"/>
          </w:tcPr>
          <w:p w14:paraId="47E95844" w14:textId="77777777" w:rsidR="00E945E7" w:rsidRDefault="00000000">
            <w:r>
              <w:t>O101</w:t>
            </w:r>
          </w:p>
        </w:tc>
        <w:tc>
          <w:tcPr>
            <w:tcW w:w="1987" w:type="dxa"/>
          </w:tcPr>
          <w:p w14:paraId="5DEBF38E" w14:textId="77777777" w:rsidR="00E945E7" w:rsidRDefault="00000000">
            <w:r>
              <w:t>High</w:t>
            </w:r>
          </w:p>
        </w:tc>
        <w:tc>
          <w:tcPr>
            <w:tcW w:w="1987" w:type="dxa"/>
          </w:tcPr>
          <w:p w14:paraId="3FEB7A09" w14:textId="77777777" w:rsidR="00E945E7" w:rsidRDefault="00000000">
            <w:r>
              <w:t>15 min</w:t>
            </w:r>
          </w:p>
        </w:tc>
        <w:tc>
          <w:tcPr>
            <w:tcW w:w="1987" w:type="dxa"/>
          </w:tcPr>
          <w:p w14:paraId="47B570E1" w14:textId="77777777" w:rsidR="00E945E7" w:rsidRDefault="00000000">
            <w:r>
              <w:t>12:30 PM</w:t>
            </w:r>
          </w:p>
        </w:tc>
        <w:tc>
          <w:tcPr>
            <w:tcW w:w="1987" w:type="dxa"/>
          </w:tcPr>
          <w:p w14:paraId="16B837C4" w14:textId="77777777" w:rsidR="00E945E7" w:rsidRDefault="00000000">
            <w:r>
              <w:t>Completed</w:t>
            </w:r>
          </w:p>
        </w:tc>
      </w:tr>
      <w:tr w:rsidR="00E945E7" w14:paraId="2844BD9F" w14:textId="77777777">
        <w:tc>
          <w:tcPr>
            <w:tcW w:w="1987" w:type="dxa"/>
          </w:tcPr>
          <w:p w14:paraId="184E1E67" w14:textId="77777777" w:rsidR="00E945E7" w:rsidRDefault="00000000">
            <w:r>
              <w:t>O102</w:t>
            </w:r>
          </w:p>
        </w:tc>
        <w:tc>
          <w:tcPr>
            <w:tcW w:w="1987" w:type="dxa"/>
          </w:tcPr>
          <w:p w14:paraId="07F118EF" w14:textId="77777777" w:rsidR="00E945E7" w:rsidRDefault="00000000">
            <w:r>
              <w:t>Medium</w:t>
            </w:r>
          </w:p>
        </w:tc>
        <w:tc>
          <w:tcPr>
            <w:tcW w:w="1987" w:type="dxa"/>
          </w:tcPr>
          <w:p w14:paraId="47562F30" w14:textId="77777777" w:rsidR="00E945E7" w:rsidRDefault="00000000">
            <w:r>
              <w:t>10 min</w:t>
            </w:r>
          </w:p>
        </w:tc>
        <w:tc>
          <w:tcPr>
            <w:tcW w:w="1987" w:type="dxa"/>
          </w:tcPr>
          <w:p w14:paraId="505D1E47" w14:textId="77777777" w:rsidR="00E945E7" w:rsidRDefault="00000000">
            <w:r>
              <w:t>12:40 PM</w:t>
            </w:r>
          </w:p>
        </w:tc>
        <w:tc>
          <w:tcPr>
            <w:tcW w:w="1987" w:type="dxa"/>
          </w:tcPr>
          <w:p w14:paraId="1F5F5B78" w14:textId="77777777" w:rsidR="00E945E7" w:rsidRDefault="00000000">
            <w:r>
              <w:t>Completed</w:t>
            </w:r>
          </w:p>
        </w:tc>
      </w:tr>
      <w:tr w:rsidR="00E945E7" w14:paraId="2D22075B" w14:textId="77777777">
        <w:tc>
          <w:tcPr>
            <w:tcW w:w="1987" w:type="dxa"/>
          </w:tcPr>
          <w:p w14:paraId="702B4AFC" w14:textId="77777777" w:rsidR="00E945E7" w:rsidRDefault="00000000">
            <w:r>
              <w:t>O103</w:t>
            </w:r>
          </w:p>
        </w:tc>
        <w:tc>
          <w:tcPr>
            <w:tcW w:w="1987" w:type="dxa"/>
          </w:tcPr>
          <w:p w14:paraId="47E897AA" w14:textId="77777777" w:rsidR="00E945E7" w:rsidRDefault="00000000">
            <w:r>
              <w:t>High</w:t>
            </w:r>
          </w:p>
        </w:tc>
        <w:tc>
          <w:tcPr>
            <w:tcW w:w="1987" w:type="dxa"/>
          </w:tcPr>
          <w:p w14:paraId="410F20CF" w14:textId="77777777" w:rsidR="00E945E7" w:rsidRDefault="00000000">
            <w:r>
              <w:t>20 min</w:t>
            </w:r>
          </w:p>
        </w:tc>
        <w:tc>
          <w:tcPr>
            <w:tcW w:w="1987" w:type="dxa"/>
          </w:tcPr>
          <w:p w14:paraId="7C6A8D0C" w14:textId="77777777" w:rsidR="00E945E7" w:rsidRDefault="00000000">
            <w:r>
              <w:t>12:35 PM</w:t>
            </w:r>
          </w:p>
        </w:tc>
        <w:tc>
          <w:tcPr>
            <w:tcW w:w="1987" w:type="dxa"/>
          </w:tcPr>
          <w:p w14:paraId="1EB1FC20" w14:textId="77777777" w:rsidR="00E945E7" w:rsidRDefault="00000000">
            <w:r>
              <w:t>Delayed</w:t>
            </w:r>
          </w:p>
        </w:tc>
      </w:tr>
      <w:tr w:rsidR="00E945E7" w14:paraId="2F9FB610" w14:textId="77777777">
        <w:tc>
          <w:tcPr>
            <w:tcW w:w="1987" w:type="dxa"/>
          </w:tcPr>
          <w:p w14:paraId="0D80FC96" w14:textId="77777777" w:rsidR="00E945E7" w:rsidRDefault="00000000">
            <w:r>
              <w:t>O104</w:t>
            </w:r>
          </w:p>
        </w:tc>
        <w:tc>
          <w:tcPr>
            <w:tcW w:w="1987" w:type="dxa"/>
          </w:tcPr>
          <w:p w14:paraId="2866C7C2" w14:textId="77777777" w:rsidR="00E945E7" w:rsidRDefault="00000000">
            <w:r>
              <w:t>Low</w:t>
            </w:r>
          </w:p>
        </w:tc>
        <w:tc>
          <w:tcPr>
            <w:tcW w:w="1987" w:type="dxa"/>
          </w:tcPr>
          <w:p w14:paraId="0A0A18F9" w14:textId="77777777" w:rsidR="00E945E7" w:rsidRDefault="00000000">
            <w:r>
              <w:t>8 min</w:t>
            </w:r>
          </w:p>
        </w:tc>
        <w:tc>
          <w:tcPr>
            <w:tcW w:w="1987" w:type="dxa"/>
          </w:tcPr>
          <w:p w14:paraId="406CC47A" w14:textId="77777777" w:rsidR="00E945E7" w:rsidRDefault="00000000">
            <w:r>
              <w:t>12:50 PM</w:t>
            </w:r>
          </w:p>
        </w:tc>
        <w:tc>
          <w:tcPr>
            <w:tcW w:w="1987" w:type="dxa"/>
          </w:tcPr>
          <w:p w14:paraId="27BA42C1" w14:textId="77777777" w:rsidR="00E945E7" w:rsidRDefault="00000000">
            <w:r>
              <w:t>Completed</w:t>
            </w:r>
          </w:p>
        </w:tc>
      </w:tr>
    </w:tbl>
    <w:p w14:paraId="1D185663" w14:textId="77777777" w:rsidR="00E945E7" w:rsidRDefault="00000000">
      <w:r>
        <w:t>Final Order Sequence: O101 → O103 → O102 → O104</w:t>
      </w:r>
    </w:p>
    <w:p w14:paraId="49B6CDE2" w14:textId="77777777" w:rsidR="00E945E7" w:rsidRDefault="00000000">
      <w:r>
        <w:t>Total Preparation Time: 53 minutes | Completed Orders: 3 | Delayed Orders: 1</w:t>
      </w:r>
    </w:p>
    <w:p w14:paraId="0505409B" w14:textId="77777777" w:rsidR="00E945E7" w:rsidRDefault="00000000">
      <w:pPr>
        <w:pStyle w:val="Heading1"/>
      </w:pPr>
      <w:r>
        <w:t>8. Conclusion, Future Scope &amp; References</w:t>
      </w:r>
    </w:p>
    <w:p w14:paraId="358C2432" w14:textId="77777777" w:rsidR="00E945E7" w:rsidRDefault="00000000">
      <w:pPr>
        <w:pStyle w:val="Heading2"/>
      </w:pPr>
      <w:r>
        <w:t>8.1 Project Conclusion</w:t>
      </w:r>
    </w:p>
    <w:p w14:paraId="5C555A3E" w14:textId="77777777" w:rsidR="00E945E7" w:rsidRDefault="00000000">
      <w:r>
        <w:t>The Restaurant Kitchen Order Scheduler provides an algorithm-based solution for managing and sequencing kitchen orders efficiently. The project uses Priority Queue, Greedy Algorithm, and Job Sequencing to decide the order in which kitchen tasks should be processed.</w:t>
      </w:r>
    </w:p>
    <w:p w14:paraId="5173F2AF" w14:textId="77777777" w:rsidR="00E945E7" w:rsidRDefault="00000000">
      <w:r>
        <w:t>The system considers preparation time, urgency, priority, and promised delivery time. It generates a clear schedule and helps identify delayed orders. The project demonstrates how DAA concepts can be applied to a real-world restaurant problem. Python, Flask, React, and SQLite provide a practical platform for implementing and demonstrating the scheduling system. The system helps users understand both the result and the decisions made by the algorithms.</w:t>
      </w:r>
    </w:p>
    <w:p w14:paraId="68320E92" w14:textId="77777777" w:rsidR="00E945E7" w:rsidRDefault="00000000">
      <w:pPr>
        <w:pStyle w:val="Heading2"/>
      </w:pPr>
      <w:r>
        <w:t>8.2 Future Enhancements</w:t>
      </w:r>
    </w:p>
    <w:p w14:paraId="6365DF90" w14:textId="77777777" w:rsidR="00E945E7" w:rsidRDefault="00000000">
      <w:pPr>
        <w:pStyle w:val="ListBullet"/>
      </w:pPr>
      <w:r>
        <w:t>Multiple kitchen stations for different food types.</w:t>
      </w:r>
    </w:p>
    <w:p w14:paraId="563E8010" w14:textId="77777777" w:rsidR="00E945E7" w:rsidRDefault="00000000">
      <w:pPr>
        <w:pStyle w:val="ListBullet"/>
      </w:pPr>
      <w:r>
        <w:t>Real-time order updates from restaurant ordering systems.</w:t>
      </w:r>
    </w:p>
    <w:p w14:paraId="36C3BD1B" w14:textId="77777777" w:rsidR="00E945E7" w:rsidRDefault="00000000">
      <w:pPr>
        <w:pStyle w:val="ListBullet"/>
      </w:pPr>
      <w:r>
        <w:t>AI-based priority prediction for identifying urgent orders.</w:t>
      </w:r>
    </w:p>
    <w:p w14:paraId="0E3A7FBE" w14:textId="77777777" w:rsidR="00E945E7" w:rsidRDefault="00000000">
      <w:pPr>
        <w:pStyle w:val="ListBullet"/>
      </w:pPr>
      <w:r>
        <w:t>Preparation-time prediction using historical order data.</w:t>
      </w:r>
    </w:p>
    <w:p w14:paraId="754341B6" w14:textId="77777777" w:rsidR="00E945E7" w:rsidRDefault="00000000">
      <w:pPr>
        <w:pStyle w:val="ListBullet"/>
      </w:pPr>
      <w:r>
        <w:t>Delivery tracking and integration with delivery services.</w:t>
      </w:r>
    </w:p>
    <w:p w14:paraId="303CCAF8" w14:textId="77777777" w:rsidR="00E945E7" w:rsidRDefault="00000000">
      <w:pPr>
        <w:pStyle w:val="ListBullet"/>
      </w:pPr>
      <w:r>
        <w:t>Notifications and alerts for approaching deadlines.</w:t>
      </w:r>
    </w:p>
    <w:p w14:paraId="27435CA5" w14:textId="77777777" w:rsidR="00E945E7" w:rsidRDefault="00000000">
      <w:pPr>
        <w:pStyle w:val="ListBullet"/>
      </w:pPr>
      <w:r>
        <w:t>Mobile application for kitchen staff and managers.</w:t>
      </w:r>
    </w:p>
    <w:p w14:paraId="5E45E388" w14:textId="77777777" w:rsidR="00E945E7" w:rsidRDefault="00000000">
      <w:pPr>
        <w:pStyle w:val="ListBullet"/>
      </w:pPr>
      <w:r>
        <w:t>Advanced analytics dashboard for kitchen performance.</w:t>
      </w:r>
    </w:p>
    <w:p w14:paraId="3A36BE16" w14:textId="77777777" w:rsidR="00E945E7" w:rsidRDefault="00000000">
      <w:pPr>
        <w:pStyle w:val="ListBullet"/>
      </w:pPr>
      <w:r>
        <w:t>Cloud database for multiple restaurant locations.</w:t>
      </w:r>
    </w:p>
    <w:p w14:paraId="61271820" w14:textId="77777777" w:rsidR="00E945E7" w:rsidRDefault="00000000">
      <w:pPr>
        <w:pStyle w:val="ListBullet"/>
      </w:pPr>
      <w:r>
        <w:t>Machine-learning-based scheduling for larger order volumes.</w:t>
      </w:r>
    </w:p>
    <w:p w14:paraId="33D55E11" w14:textId="77777777" w:rsidR="00E945E7" w:rsidRDefault="00000000">
      <w:pPr>
        <w:pStyle w:val="Heading2"/>
      </w:pPr>
      <w:r>
        <w:t>8.3 References / Documentation</w:t>
      </w:r>
    </w:p>
    <w:p w14:paraId="1B866EDF" w14:textId="77777777" w:rsidR="00E945E7" w:rsidRDefault="00000000">
      <w:pPr>
        <w:pStyle w:val="ListNumber"/>
      </w:pPr>
      <w:r>
        <w:t>Python Documentation – Python programming language and data structures: https://docs.python.org/3/</w:t>
      </w:r>
    </w:p>
    <w:p w14:paraId="0F581970" w14:textId="77777777" w:rsidR="00E945E7" w:rsidRDefault="00000000">
      <w:pPr>
        <w:pStyle w:val="ListNumber"/>
      </w:pPr>
      <w:r>
        <w:t>Flask Documentation – Web applications and APIs using Flask: https://flask.palletsprojects.com/</w:t>
      </w:r>
    </w:p>
    <w:p w14:paraId="41D4888C" w14:textId="77777777" w:rsidR="00E945E7" w:rsidRDefault="00000000">
      <w:pPr>
        <w:pStyle w:val="ListNumber"/>
      </w:pPr>
      <w:r>
        <w:t>React Documentation – Building user interfaces with React: https://react.dev/</w:t>
      </w:r>
    </w:p>
    <w:p w14:paraId="118738CE" w14:textId="77777777" w:rsidR="00E945E7" w:rsidRDefault="00000000">
      <w:pPr>
        <w:pStyle w:val="ListNumber"/>
      </w:pPr>
      <w:r>
        <w:t>SQLite Documentation – SQLite database management: https://www.sqlite.org/docs.html</w:t>
      </w:r>
    </w:p>
    <w:p w14:paraId="0B9AF76D" w14:textId="77777777" w:rsidR="00E945E7" w:rsidRDefault="00000000">
      <w:pPr>
        <w:pStyle w:val="ListNumber"/>
      </w:pPr>
      <w:r>
        <w:lastRenderedPageBreak/>
        <w:t>GeeksforGeeks – Data Structures and Algorithms reference material.</w:t>
      </w:r>
    </w:p>
    <w:p w14:paraId="5312DA1A" w14:textId="77777777" w:rsidR="00E945E7" w:rsidRDefault="00000000">
      <w:pPr>
        <w:pStyle w:val="ListNumber"/>
      </w:pPr>
      <w:r>
        <w:t>Cormen, T. H., Leiserson, C. E., Rivest, R. L., &amp; Stein, C. – Introduction to Algorithms.</w:t>
      </w:r>
    </w:p>
    <w:p w14:paraId="1545F88E" w14:textId="77777777" w:rsidR="00E945E7" w:rsidRDefault="00000000">
      <w:pPr>
        <w:pStyle w:val="ListNumber"/>
      </w:pPr>
      <w:r>
        <w:t>Design and Analysis of Algorithms – Reference material for algorithm design, complexity, greedy methods, and scheduling problems.</w:t>
      </w:r>
    </w:p>
    <w:sectPr w:rsidR="00E945E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E2C4" w14:textId="77777777" w:rsidR="00D1375F" w:rsidRDefault="00D1375F">
      <w:pPr>
        <w:spacing w:after="0" w:line="240" w:lineRule="auto"/>
      </w:pPr>
      <w:r>
        <w:separator/>
      </w:r>
    </w:p>
  </w:endnote>
  <w:endnote w:type="continuationSeparator" w:id="0">
    <w:p w14:paraId="7D04C2D2" w14:textId="77777777" w:rsidR="00D1375F" w:rsidRDefault="00D13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4660" w14:textId="77777777" w:rsidR="00E945E7" w:rsidRDefault="00000000">
    <w:pPr>
      <w:pStyle w:val="Footer"/>
      <w:jc w:val="center"/>
    </w:pPr>
    <w:r>
      <w:t>Restaurant Kitchen Order Scheduler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E9015" w14:textId="77777777" w:rsidR="00D1375F" w:rsidRDefault="00D1375F">
      <w:pPr>
        <w:spacing w:after="0" w:line="240" w:lineRule="auto"/>
      </w:pPr>
      <w:r>
        <w:separator/>
      </w:r>
    </w:p>
  </w:footnote>
  <w:footnote w:type="continuationSeparator" w:id="0">
    <w:p w14:paraId="14DA38F5" w14:textId="77777777" w:rsidR="00D1375F" w:rsidRDefault="00D13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701324">
    <w:abstractNumId w:val="8"/>
  </w:num>
  <w:num w:numId="2" w16cid:durableId="1199395128">
    <w:abstractNumId w:val="6"/>
  </w:num>
  <w:num w:numId="3" w16cid:durableId="7874670">
    <w:abstractNumId w:val="5"/>
  </w:num>
  <w:num w:numId="4" w16cid:durableId="745498838">
    <w:abstractNumId w:val="4"/>
  </w:num>
  <w:num w:numId="5" w16cid:durableId="790783322">
    <w:abstractNumId w:val="7"/>
  </w:num>
  <w:num w:numId="6" w16cid:durableId="1678732346">
    <w:abstractNumId w:val="3"/>
  </w:num>
  <w:num w:numId="7" w16cid:durableId="656767832">
    <w:abstractNumId w:val="2"/>
  </w:num>
  <w:num w:numId="8" w16cid:durableId="691304920">
    <w:abstractNumId w:val="1"/>
  </w:num>
  <w:num w:numId="9" w16cid:durableId="42993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26"/>
    <w:rsid w:val="0015074B"/>
    <w:rsid w:val="0029639D"/>
    <w:rsid w:val="002F2C42"/>
    <w:rsid w:val="00326F90"/>
    <w:rsid w:val="00814D2C"/>
    <w:rsid w:val="00830581"/>
    <w:rsid w:val="00AA1D8D"/>
    <w:rsid w:val="00B47730"/>
    <w:rsid w:val="00CB0664"/>
    <w:rsid w:val="00D1375F"/>
    <w:rsid w:val="00E94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8EAB5"/>
  <w14:defaultImageDpi w14:val="300"/>
  <w15:docId w15:val="{8B7C15BA-F0DD-4006-A938-9FE94029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TULASIREDDY LACHIREDDY</cp:lastModifiedBy>
  <cp:revision>2</cp:revision>
  <dcterms:created xsi:type="dcterms:W3CDTF">2026-10-03T06:02:00Z</dcterms:created>
  <dcterms:modified xsi:type="dcterms:W3CDTF">2026-10-03T06:02:00Z</dcterms:modified>
  <cp:category/>
</cp:coreProperties>
</file>